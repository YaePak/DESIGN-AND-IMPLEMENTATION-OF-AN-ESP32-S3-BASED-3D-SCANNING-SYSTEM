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33728" w14:textId="39647454" w:rsidR="00F1623C" w:rsidRDefault="00614181">
      <w:pPr>
        <w:spacing w:after="40"/>
        <w:jc w:val="center"/>
      </w:pPr>
      <w:r>
        <w:rPr>
          <w:b/>
        </w:rPr>
        <w:t>B</w:t>
      </w:r>
      <w:r>
        <w:rPr>
          <w:b/>
        </w:rPr>
        <w:t>Ộ</w:t>
      </w:r>
      <w:r>
        <w:rPr>
          <w:b/>
        </w:rPr>
        <w:t xml:space="preserve"> GIÁO D</w:t>
      </w:r>
      <w:r>
        <w:rPr>
          <w:b/>
        </w:rPr>
        <w:t>Ụ</w:t>
      </w:r>
      <w:r>
        <w:rPr>
          <w:b/>
        </w:rPr>
        <w:t>C VÀ ĐÀO T</w:t>
      </w:r>
      <w:r>
        <w:rPr>
          <w:b/>
        </w:rPr>
        <w:t>Ạ</w:t>
      </w:r>
      <w:r>
        <w:rPr>
          <w:b/>
        </w:rPr>
        <w:t>O</w:t>
      </w:r>
      <w:r>
        <w:rPr>
          <w:b/>
        </w:rPr>
        <w:br/>
        <w:t>TRƯ</w:t>
      </w:r>
      <w:r>
        <w:rPr>
          <w:b/>
        </w:rPr>
        <w:t>Ờ</w:t>
      </w:r>
      <w:r>
        <w:rPr>
          <w:b/>
        </w:rPr>
        <w:t>NG Đ</w:t>
      </w:r>
      <w:r>
        <w:rPr>
          <w:b/>
        </w:rPr>
        <w:t>Ạ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SƯ PH</w:t>
      </w:r>
      <w:r>
        <w:rPr>
          <w:b/>
        </w:rPr>
        <w:t>Ạ</w:t>
      </w:r>
      <w:r>
        <w:rPr>
          <w:b/>
        </w:rPr>
        <w:t>M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TP. H</w:t>
      </w:r>
      <w:r>
        <w:rPr>
          <w:b/>
        </w:rPr>
        <w:t>Ồ</w:t>
      </w:r>
      <w:r>
        <w:rPr>
          <w:b/>
        </w:rPr>
        <w:t xml:space="preserve"> CHÍ MINH</w:t>
      </w:r>
      <w:r>
        <w:rPr>
          <w:b/>
        </w:rPr>
        <w:br/>
        <w:t>KHOA ĐI</w:t>
      </w:r>
      <w:r>
        <w:rPr>
          <w:b/>
        </w:rPr>
        <w:t>Ệ</w:t>
      </w:r>
      <w:r>
        <w:rPr>
          <w:b/>
        </w:rPr>
        <w:t>N – ĐI</w:t>
      </w:r>
      <w:r>
        <w:rPr>
          <w:b/>
        </w:rPr>
        <w:t>Ệ</w:t>
      </w:r>
      <w:r>
        <w:rPr>
          <w:b/>
        </w:rPr>
        <w:t>N T</w:t>
      </w:r>
      <w:r>
        <w:rPr>
          <w:b/>
        </w:rPr>
        <w:t>Ử</w:t>
      </w:r>
      <w:r>
        <w:rPr>
          <w:b/>
        </w:rPr>
        <w:br/>
        <w:t>B</w:t>
      </w:r>
      <w:r>
        <w:rPr>
          <w:b/>
        </w:rPr>
        <w:t>Ộ</w:t>
      </w:r>
      <w:r>
        <w:rPr>
          <w:b/>
        </w:rPr>
        <w:t xml:space="preserve"> MÔN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MÁY TÍNH – VI</w:t>
      </w:r>
      <w:r>
        <w:rPr>
          <w:b/>
        </w:rPr>
        <w:t>Ễ</w:t>
      </w:r>
      <w:r>
        <w:rPr>
          <w:b/>
        </w:rPr>
        <w:t>N THÔN</w:t>
      </w:r>
      <w:r>
        <w:rPr>
          <w:b/>
        </w:rPr>
        <w:br/>
      </w:r>
    </w:p>
    <w:p w14:paraId="3B179E9F" w14:textId="77777777" w:rsidR="00F1623C" w:rsidRDefault="00614181">
      <w:pPr>
        <w:spacing w:after="480"/>
        <w:jc w:val="center"/>
      </w:pPr>
      <w:r>
        <w:rPr>
          <w:color w:val="787878"/>
        </w:rPr>
        <w:t>------------------***------------------</w:t>
      </w:r>
    </w:p>
    <w:p w14:paraId="142D103B" w14:textId="77777777" w:rsidR="00F1623C" w:rsidRDefault="00614181">
      <w:pPr>
        <w:spacing w:after="240"/>
        <w:jc w:val="center"/>
      </w:pPr>
      <w:r>
        <w:rPr>
          <w:b/>
          <w:color w:val="2F5496"/>
          <w:sz w:val="30"/>
        </w:rPr>
        <w:t>BÁO CÁO Đ</w:t>
      </w:r>
      <w:r>
        <w:rPr>
          <w:b/>
          <w:color w:val="2F5496"/>
          <w:sz w:val="30"/>
        </w:rPr>
        <w:t>Ồ</w:t>
      </w:r>
      <w:r>
        <w:rPr>
          <w:b/>
          <w:color w:val="2F5496"/>
          <w:sz w:val="30"/>
        </w:rPr>
        <w:t xml:space="preserve"> ÁN H</w:t>
      </w:r>
      <w:r>
        <w:rPr>
          <w:b/>
          <w:color w:val="2F5496"/>
          <w:sz w:val="30"/>
        </w:rPr>
        <w:t>Ệ</w:t>
      </w:r>
      <w:r>
        <w:rPr>
          <w:b/>
          <w:color w:val="2F5496"/>
          <w:sz w:val="30"/>
        </w:rPr>
        <w:t xml:space="preserve"> TH</w:t>
      </w:r>
      <w:r>
        <w:rPr>
          <w:b/>
          <w:color w:val="2F5496"/>
          <w:sz w:val="30"/>
        </w:rPr>
        <w:t>Ố</w:t>
      </w:r>
      <w:r>
        <w:rPr>
          <w:b/>
          <w:color w:val="2F5496"/>
          <w:sz w:val="30"/>
        </w:rPr>
        <w:t>NG NHÚNG</w:t>
      </w:r>
    </w:p>
    <w:p w14:paraId="1FD47270" w14:textId="77777777" w:rsidR="00F1623C" w:rsidRDefault="00614181">
      <w:pPr>
        <w:spacing w:after="600"/>
        <w:jc w:val="center"/>
      </w:pPr>
      <w:r>
        <w:rPr>
          <w:b/>
          <w:color w:val="1F4E78"/>
          <w:sz w:val="36"/>
        </w:rPr>
        <w:t>NGHIÊN C</w:t>
      </w:r>
      <w:r>
        <w:rPr>
          <w:b/>
          <w:color w:val="1F4E78"/>
          <w:sz w:val="36"/>
        </w:rPr>
        <w:t>Ứ</w:t>
      </w:r>
      <w:r>
        <w:rPr>
          <w:b/>
          <w:color w:val="1F4E78"/>
          <w:sz w:val="36"/>
        </w:rPr>
        <w:t>U, THI</w:t>
      </w:r>
      <w:r>
        <w:rPr>
          <w:b/>
          <w:color w:val="1F4E78"/>
          <w:sz w:val="36"/>
        </w:rPr>
        <w:t>Ế</w:t>
      </w:r>
      <w:r>
        <w:rPr>
          <w:b/>
          <w:color w:val="1F4E78"/>
          <w:sz w:val="36"/>
        </w:rPr>
        <w:t>T K</w:t>
      </w:r>
      <w:r>
        <w:rPr>
          <w:b/>
          <w:color w:val="1F4E78"/>
          <w:sz w:val="36"/>
        </w:rPr>
        <w:t>Ế</w:t>
      </w:r>
      <w:r>
        <w:rPr>
          <w:b/>
          <w:color w:val="1F4E78"/>
          <w:sz w:val="36"/>
        </w:rPr>
        <w:t xml:space="preserve"> VÀ THI CÔNG H</w:t>
      </w:r>
      <w:r>
        <w:rPr>
          <w:b/>
          <w:color w:val="1F4E78"/>
          <w:sz w:val="36"/>
        </w:rPr>
        <w:t>Ệ</w:t>
      </w:r>
      <w:r>
        <w:rPr>
          <w:b/>
          <w:color w:val="1F4E78"/>
          <w:sz w:val="36"/>
        </w:rPr>
        <w:t xml:space="preserve"> TH</w:t>
      </w:r>
      <w:r>
        <w:rPr>
          <w:b/>
          <w:color w:val="1F4E78"/>
          <w:sz w:val="36"/>
        </w:rPr>
        <w:t>Ố</w:t>
      </w:r>
      <w:r>
        <w:rPr>
          <w:b/>
          <w:color w:val="1F4E78"/>
          <w:sz w:val="36"/>
        </w:rPr>
        <w:t>NG MÁY QU</w:t>
      </w:r>
      <w:r>
        <w:rPr>
          <w:b/>
          <w:color w:val="1F4E78"/>
          <w:sz w:val="36"/>
        </w:rPr>
        <w:t>Ế</w:t>
      </w:r>
      <w:r>
        <w:rPr>
          <w:b/>
          <w:color w:val="1F4E78"/>
          <w:sz w:val="36"/>
        </w:rPr>
        <w:t xml:space="preserve">T 3D </w:t>
      </w:r>
      <w:r>
        <w:rPr>
          <w:b/>
          <w:color w:val="1F4E78"/>
          <w:sz w:val="36"/>
        </w:rPr>
        <w:t>NHÚNG D</w:t>
      </w:r>
      <w:r>
        <w:rPr>
          <w:b/>
          <w:color w:val="1F4E78"/>
          <w:sz w:val="36"/>
        </w:rPr>
        <w:t>Ự</w:t>
      </w:r>
      <w:r>
        <w:rPr>
          <w:b/>
          <w:color w:val="1F4E78"/>
          <w:sz w:val="36"/>
        </w:rPr>
        <w:t>A TRÊN VI ĐI</w:t>
      </w:r>
      <w:r>
        <w:rPr>
          <w:b/>
          <w:color w:val="1F4E78"/>
          <w:sz w:val="36"/>
        </w:rPr>
        <w:t>Ề</w:t>
      </w:r>
      <w:r>
        <w:rPr>
          <w:b/>
          <w:color w:val="1F4E78"/>
          <w:sz w:val="36"/>
        </w:rPr>
        <w:t>U KHI</w:t>
      </w:r>
      <w:r>
        <w:rPr>
          <w:b/>
          <w:color w:val="1F4E78"/>
          <w:sz w:val="36"/>
        </w:rPr>
        <w:t>Ể</w:t>
      </w:r>
      <w:r>
        <w:rPr>
          <w:b/>
          <w:color w:val="1F4E78"/>
          <w:sz w:val="36"/>
        </w:rPr>
        <w:t>N ESP32-S3 VÀ C</w:t>
      </w:r>
      <w:r>
        <w:rPr>
          <w:b/>
          <w:color w:val="1F4E78"/>
          <w:sz w:val="36"/>
        </w:rPr>
        <w:t>Ả</w:t>
      </w:r>
      <w:r>
        <w:rPr>
          <w:b/>
          <w:color w:val="1F4E78"/>
          <w:sz w:val="36"/>
        </w:rPr>
        <w:t>M BI</w:t>
      </w:r>
      <w:r>
        <w:rPr>
          <w:b/>
          <w:color w:val="1F4E78"/>
          <w:sz w:val="36"/>
        </w:rPr>
        <w:t>Ế</w:t>
      </w:r>
      <w:r>
        <w:rPr>
          <w:b/>
          <w:color w:val="1F4E78"/>
          <w:sz w:val="36"/>
        </w:rPr>
        <w:t>N LIDAR TF-LUNA</w:t>
      </w:r>
    </w:p>
    <w:p w14:paraId="343705B6" w14:textId="77777777" w:rsidR="00F1623C" w:rsidRDefault="00614181">
      <w:pPr>
        <w:spacing w:after="800"/>
        <w:ind w:left="2160"/>
      </w:pPr>
      <w:r>
        <w:rPr>
          <w:b/>
        </w:rPr>
        <w:t>GVHD: ThS. Hu</w:t>
      </w:r>
      <w:r>
        <w:rPr>
          <w:b/>
        </w:rPr>
        <w:t>ỳ</w:t>
      </w:r>
      <w:r>
        <w:rPr>
          <w:b/>
        </w:rPr>
        <w:t>nh Hoàng Hà</w:t>
      </w:r>
      <w:r>
        <w:rPr>
          <w:b/>
        </w:rPr>
        <w:br/>
      </w:r>
      <w:r>
        <w:rPr>
          <w:b/>
        </w:rPr>
        <w:br/>
        <w:t>SVTH 1: Hu</w:t>
      </w:r>
      <w:r>
        <w:rPr>
          <w:b/>
        </w:rPr>
        <w:t>ỳ</w:t>
      </w:r>
      <w:r>
        <w:rPr>
          <w:b/>
        </w:rPr>
        <w:t>nh Anh Tu</w:t>
      </w:r>
      <w:r>
        <w:rPr>
          <w:b/>
        </w:rPr>
        <w:t>ấ</w:t>
      </w:r>
      <w:r>
        <w:rPr>
          <w:b/>
        </w:rPr>
        <w:t>n      MSSV: 24119096</w:t>
      </w:r>
      <w:r>
        <w:rPr>
          <w:b/>
        </w:rPr>
        <w:br/>
        <w:t>SVTH 2: Lê Thanh Tài        MSSV: 24119080</w:t>
      </w:r>
      <w:r>
        <w:rPr>
          <w:b/>
        </w:rPr>
        <w:br/>
        <w:t>SVTH 3: Phan Anh Khoa       MSSV: 24119048</w:t>
      </w:r>
      <w:r>
        <w:rPr>
          <w:b/>
        </w:rPr>
        <w:br/>
      </w:r>
      <w:r>
        <w:rPr>
          <w:b/>
        </w:rPr>
        <w:br/>
        <w:t>Ngành: Công ngh</w:t>
      </w:r>
      <w:r>
        <w:rPr>
          <w:b/>
        </w:rPr>
        <w:t>ệ</w:t>
      </w:r>
      <w:r>
        <w:rPr>
          <w:b/>
        </w:rPr>
        <w:t xml:space="preserve"> K</w:t>
      </w:r>
      <w:r>
        <w:rPr>
          <w:b/>
        </w:rPr>
        <w:t>ỹ</w:t>
      </w:r>
      <w:r>
        <w:rPr>
          <w:b/>
        </w:rPr>
        <w:t xml:space="preserve"> thu</w:t>
      </w:r>
      <w:r>
        <w:rPr>
          <w:b/>
        </w:rPr>
        <w:t>ậ</w:t>
      </w:r>
      <w:r>
        <w:rPr>
          <w:b/>
        </w:rPr>
        <w:t>t Máy tính</w:t>
      </w:r>
      <w:r>
        <w:rPr>
          <w:b/>
        </w:rPr>
        <w:br/>
      </w:r>
      <w:r>
        <w:rPr>
          <w:b/>
        </w:rPr>
        <w:t>L</w:t>
      </w:r>
      <w:r>
        <w:rPr>
          <w:b/>
        </w:rPr>
        <w:t>ớ</w:t>
      </w:r>
      <w:r>
        <w:rPr>
          <w:b/>
        </w:rPr>
        <w:t>p: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Nhúng</w:t>
      </w:r>
    </w:p>
    <w:p w14:paraId="3DE2D47C" w14:textId="77777777" w:rsidR="00F1623C" w:rsidRDefault="00614181">
      <w:pPr>
        <w:spacing w:after="0"/>
        <w:jc w:val="center"/>
      </w:pPr>
      <w:r>
        <w:rPr>
          <w:b/>
        </w:rPr>
        <w:t>TP. H</w:t>
      </w:r>
      <w:r>
        <w:rPr>
          <w:b/>
        </w:rPr>
        <w:t>Ồ</w:t>
      </w:r>
      <w:r>
        <w:rPr>
          <w:b/>
        </w:rPr>
        <w:t xml:space="preserve"> CHÍ MINH – NĂM 2026</w:t>
      </w:r>
    </w:p>
    <w:p w14:paraId="41FE69D2" w14:textId="77777777" w:rsidR="00F1623C" w:rsidRDefault="00614181">
      <w:r>
        <w:br w:type="page"/>
      </w:r>
    </w:p>
    <w:p w14:paraId="582E6FC9" w14:textId="77777777" w:rsidR="00F1623C" w:rsidRDefault="00614181">
      <w:pPr>
        <w:keepNext/>
        <w:spacing w:before="320"/>
      </w:pPr>
      <w:r>
        <w:rPr>
          <w:b/>
          <w:color w:val="1F4E78"/>
          <w:sz w:val="32"/>
        </w:rPr>
        <w:lastRenderedPageBreak/>
        <w:t>M</w:t>
      </w:r>
      <w:r>
        <w:rPr>
          <w:b/>
          <w:color w:val="1F4E78"/>
          <w:sz w:val="32"/>
        </w:rPr>
        <w:t>Ụ</w:t>
      </w:r>
      <w:r>
        <w:rPr>
          <w:b/>
          <w:color w:val="1F4E78"/>
          <w:sz w:val="32"/>
        </w:rPr>
        <w:t>C L</w:t>
      </w:r>
      <w:r>
        <w:rPr>
          <w:b/>
          <w:color w:val="1F4E78"/>
          <w:sz w:val="32"/>
        </w:rPr>
        <w:t>Ụ</w:t>
      </w:r>
      <w:r>
        <w:rPr>
          <w:b/>
          <w:color w:val="1F4E78"/>
          <w:sz w:val="32"/>
        </w:rPr>
        <w:t>C &amp; DÀN Ý T</w:t>
      </w:r>
      <w:r>
        <w:rPr>
          <w:b/>
          <w:color w:val="1F4E78"/>
          <w:sz w:val="32"/>
        </w:rPr>
        <w:t>Ổ</w:t>
      </w:r>
      <w:r>
        <w:rPr>
          <w:b/>
          <w:color w:val="1F4E78"/>
          <w:sz w:val="32"/>
        </w:rPr>
        <w:t>NG QUAN 5 CHƯƠNG C</w:t>
      </w:r>
      <w:r>
        <w:rPr>
          <w:b/>
          <w:color w:val="1F4E78"/>
          <w:sz w:val="32"/>
        </w:rPr>
        <w:t>Ủ</w:t>
      </w:r>
      <w:r>
        <w:rPr>
          <w:b/>
          <w:color w:val="1F4E78"/>
          <w:sz w:val="32"/>
        </w:rPr>
        <w:t>A Đ</w:t>
      </w:r>
      <w:r>
        <w:rPr>
          <w:b/>
          <w:color w:val="1F4E78"/>
          <w:sz w:val="32"/>
        </w:rPr>
        <w:t>Ồ</w:t>
      </w:r>
      <w:r>
        <w:rPr>
          <w:b/>
          <w:color w:val="1F4E78"/>
          <w:sz w:val="32"/>
        </w:rPr>
        <w:t xml:space="preserve"> ÁN</w:t>
      </w:r>
    </w:p>
    <w:p w14:paraId="08834B56" w14:textId="77777777" w:rsidR="00F1623C" w:rsidRDefault="00614181">
      <w:r>
        <w:t>Theo chu</w:t>
      </w:r>
      <w:r>
        <w:t>ẩ</w:t>
      </w:r>
      <w:r>
        <w:t>n m</w:t>
      </w:r>
      <w:r>
        <w:t>ự</w:t>
      </w:r>
      <w:r>
        <w:t>c c</w:t>
      </w:r>
      <w:r>
        <w:t>ủ</w:t>
      </w:r>
      <w:r>
        <w:t>a đ</w:t>
      </w:r>
      <w:r>
        <w:t>ồ</w:t>
      </w:r>
      <w:r>
        <w:t xml:space="preserve"> án k</w:t>
      </w:r>
      <w:r>
        <w:t>ỹ</w:t>
      </w:r>
      <w:r>
        <w:t xml:space="preserve"> thu</w:t>
      </w:r>
      <w:r>
        <w:t>ậ</w:t>
      </w:r>
      <w:r>
        <w:t>t thu</w:t>
      </w:r>
      <w:r>
        <w:t>ộ</w:t>
      </w:r>
      <w:r>
        <w:t>c ngành Công ngh</w:t>
      </w:r>
      <w:r>
        <w:t>ệ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Máy tính, báo cáo đ</w:t>
      </w:r>
      <w:r>
        <w:t>ề</w:t>
      </w:r>
      <w:r>
        <w:t xml:space="preserve"> tài "Nghiên c</w:t>
      </w:r>
      <w:r>
        <w:t>ứ</w:t>
      </w:r>
      <w:r>
        <w:t>u, Thi</w:t>
      </w:r>
      <w:r>
        <w:t>ế</w:t>
      </w:r>
      <w:r>
        <w:t>t k</w:t>
      </w:r>
      <w:r>
        <w:t>ế</w:t>
      </w:r>
      <w:r>
        <w:t xml:space="preserve"> và Thi công H</w:t>
      </w:r>
      <w:r>
        <w:t>ệ</w:t>
      </w:r>
      <w:r>
        <w:t xml:space="preserve"> th</w:t>
      </w:r>
      <w:r>
        <w:t>ố</w:t>
      </w:r>
      <w:r>
        <w:t>ng Máy quét 3D Nhúng" đ</w:t>
      </w:r>
      <w:r>
        <w:t>ư</w:t>
      </w:r>
      <w:r>
        <w:t>ợ</w:t>
      </w:r>
      <w:r>
        <w:t>c c</w:t>
      </w:r>
      <w:r>
        <w:t>ấ</w:t>
      </w:r>
      <w:r>
        <w:t>u trúc th</w:t>
      </w:r>
      <w:r>
        <w:t>ố</w:t>
      </w:r>
      <w:r>
        <w:t>ng nh</w:t>
      </w:r>
      <w:r>
        <w:t>ấ</w:t>
      </w:r>
      <w:r>
        <w:t>t thành 5 chương chính. B</w:t>
      </w:r>
      <w:r>
        <w:t>ố</w:t>
      </w:r>
      <w:r>
        <w:t xml:space="preserve"> c</w:t>
      </w:r>
      <w:r>
        <w:t>ụ</w:t>
      </w:r>
      <w:r>
        <w:t>c này đi t</w:t>
      </w:r>
      <w:r>
        <w:t>ừ</w:t>
      </w:r>
      <w:r>
        <w:t xml:space="preserve"> vi</w:t>
      </w:r>
      <w:r>
        <w:t>ệ</w:t>
      </w:r>
      <w:r>
        <w:t>c xác l</w:t>
      </w:r>
      <w:r>
        <w:t>ậ</w:t>
      </w:r>
      <w:r>
        <w:t>p b</w:t>
      </w:r>
      <w:r>
        <w:t>ố</w:t>
      </w:r>
      <w:r>
        <w:t>i c</w:t>
      </w:r>
      <w:r>
        <w:t>ả</w:t>
      </w:r>
      <w:r>
        <w:t>nh, m</w:t>
      </w:r>
      <w:r>
        <w:t>ụ</w:t>
      </w:r>
      <w:r>
        <w:t>c tiêu, cơ s</w:t>
      </w:r>
      <w:r>
        <w:t>ở</w:t>
      </w:r>
      <w:r>
        <w:t xml:space="preserve"> lý thuy</w:t>
      </w:r>
      <w:r>
        <w:t>ế</w:t>
      </w:r>
      <w:r>
        <w:t>t toán h</w:t>
      </w:r>
      <w:r>
        <w:t>ọ</w:t>
      </w:r>
      <w:r>
        <w:t>c/ph</w:t>
      </w:r>
      <w:r>
        <w:t>ầ</w:t>
      </w:r>
      <w:r>
        <w:t>n c</w:t>
      </w:r>
      <w:r>
        <w:t>ứ</w:t>
      </w:r>
      <w:r>
        <w:t>ng, đ</w:t>
      </w:r>
      <w:r>
        <w:t>ế</w:t>
      </w:r>
      <w:r>
        <w:t>n quy trình phân tích thi</w:t>
      </w:r>
      <w:r>
        <w:t>ế</w:t>
      </w:r>
      <w:r>
        <w:t>t k</w:t>
      </w:r>
      <w:r>
        <w:t>ế</w:t>
      </w:r>
      <w:r>
        <w:t>, thi công th</w:t>
      </w:r>
      <w:r>
        <w:t>ự</w:t>
      </w:r>
      <w:r>
        <w:t>c nghi</w:t>
      </w:r>
      <w:r>
        <w:t>ệ</w:t>
      </w:r>
      <w:r>
        <w:t>m và đánh giá k</w:t>
      </w:r>
      <w:r>
        <w:t>ế</w:t>
      </w:r>
      <w:r>
        <w:t>t qu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23C" w14:paraId="2DB08FFE" w14:textId="77777777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FEDE980" w14:textId="77777777" w:rsidR="00F1623C" w:rsidRDefault="00614181">
            <w:pPr>
              <w:spacing w:after="80"/>
            </w:pPr>
            <w:r>
              <w:rPr>
                <w:b/>
                <w:color w:val="1F4E78"/>
                <w:sz w:val="22"/>
              </w:rPr>
              <w:t>📌</w:t>
            </w:r>
            <w:r>
              <w:rPr>
                <w:b/>
                <w:color w:val="1F4E78"/>
                <w:sz w:val="22"/>
              </w:rPr>
              <w:t xml:space="preserve"> C</w:t>
            </w:r>
            <w:r>
              <w:rPr>
                <w:b/>
                <w:color w:val="1F4E78"/>
                <w:sz w:val="22"/>
              </w:rPr>
              <w:t>Ấ</w:t>
            </w:r>
            <w:r>
              <w:rPr>
                <w:b/>
                <w:color w:val="1F4E78"/>
                <w:sz w:val="22"/>
              </w:rPr>
              <w:t>U TRÚC BÁO CÁO 5 CHƯƠNG CHU</w:t>
            </w:r>
            <w:r>
              <w:rPr>
                <w:b/>
                <w:color w:val="1F4E78"/>
                <w:sz w:val="22"/>
              </w:rPr>
              <w:t>Ẩ</w:t>
            </w:r>
            <w:r>
              <w:rPr>
                <w:b/>
                <w:color w:val="1F4E78"/>
                <w:sz w:val="22"/>
              </w:rPr>
              <w:t>N Đ</w:t>
            </w:r>
            <w:r>
              <w:rPr>
                <w:b/>
                <w:color w:val="1F4E78"/>
                <w:sz w:val="22"/>
              </w:rPr>
              <w:t>Ồ</w:t>
            </w:r>
            <w:r>
              <w:rPr>
                <w:b/>
                <w:color w:val="1F4E78"/>
                <w:sz w:val="22"/>
              </w:rPr>
              <w:t xml:space="preserve"> Á</w:t>
            </w:r>
            <w:r>
              <w:rPr>
                <w:b/>
                <w:color w:val="1F4E78"/>
                <w:sz w:val="22"/>
              </w:rPr>
              <w:t>N H</w:t>
            </w:r>
            <w:r>
              <w:rPr>
                <w:b/>
                <w:color w:val="1F4E78"/>
                <w:sz w:val="22"/>
              </w:rPr>
              <w:t>Ệ</w:t>
            </w:r>
            <w:r>
              <w:rPr>
                <w:b/>
                <w:color w:val="1F4E78"/>
                <w:sz w:val="22"/>
              </w:rPr>
              <w:t xml:space="preserve"> TH</w:t>
            </w:r>
            <w:r>
              <w:rPr>
                <w:b/>
                <w:color w:val="1F4E78"/>
                <w:sz w:val="22"/>
              </w:rPr>
              <w:t>Ố</w:t>
            </w:r>
            <w:r>
              <w:rPr>
                <w:b/>
                <w:color w:val="1F4E78"/>
                <w:sz w:val="22"/>
              </w:rPr>
              <w:t>NG NHÚNG</w:t>
            </w:r>
            <w:r>
              <w:rPr>
                <w:b/>
                <w:color w:val="1F4E78"/>
                <w:sz w:val="22"/>
              </w:rPr>
              <w:br/>
            </w:r>
          </w:p>
          <w:p w14:paraId="5523A35F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Chương 1: 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quan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tài, tính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t,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 và phương pháp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u.</w:t>
            </w:r>
          </w:p>
          <w:p w14:paraId="533F657A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Chương 2: 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lý thuy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ng (Lý thuy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a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, vi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ESP32-S3, FreeRTOS Dual-Core, ToF LiDAR TF-Luna,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>ng cơ bư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NEMA17/A4988, WiFi TCP Socket và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toán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file STL).</w:t>
            </w:r>
          </w:p>
          <w:p w14:paraId="4224DDB9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Chương 3: Phân tích &amp;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 (Đ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FR/NFR, 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kh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i, 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nguyên lý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Schematic, PCB 2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p,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trúc FreeRTOS Dual-Core và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m PC).</w:t>
            </w:r>
          </w:p>
          <w:p w14:paraId="1B5AEB56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Chương 4: Thi công &amp;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đánh giá (L</w:t>
            </w:r>
            <w:r>
              <w:rPr>
                <w:sz w:val="21"/>
              </w:rPr>
              <w:t>ắ</w:t>
            </w:r>
            <w:r>
              <w:rPr>
                <w:sz w:val="21"/>
              </w:rPr>
              <w:t>p ráp cơ khí 3D, n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p firmware,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đo FLUX,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WiFi TCP, quét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và đánh giá sai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).</w:t>
            </w:r>
          </w:p>
          <w:p w14:paraId="0A02EFA7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Chương 5: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&amp;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(T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qu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t đư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c, ch</w:t>
            </w:r>
            <w:r>
              <w:rPr>
                <w:sz w:val="21"/>
              </w:rPr>
              <w:t>ỉ</w:t>
            </w:r>
            <w:r>
              <w:rPr>
                <w:sz w:val="21"/>
              </w:rPr>
              <w:t xml:space="preserve"> ra các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và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phương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nâng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p).</w:t>
            </w:r>
          </w:p>
        </w:tc>
      </w:tr>
    </w:tbl>
    <w:p w14:paraId="6990D132" w14:textId="77777777" w:rsidR="00F1623C" w:rsidRDefault="00F1623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168"/>
        <w:gridCol w:w="4752"/>
      </w:tblGrid>
      <w:tr w:rsidR="00F1623C" w14:paraId="64CF7A71" w14:textId="77777777">
        <w:trPr>
          <w:jc w:val="center"/>
        </w:trPr>
        <w:tc>
          <w:tcPr>
            <w:tcW w:w="1440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667C4" w14:textId="77777777" w:rsidR="00F1623C" w:rsidRDefault="00614181">
            <w:pPr>
              <w:jc w:val="center"/>
            </w:pPr>
            <w:r>
              <w:rPr>
                <w:b/>
                <w:color w:val="FFFFFF"/>
                <w:sz w:val="22"/>
              </w:rPr>
              <w:t>Chương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7CD07" w14:textId="77777777" w:rsidR="00F1623C" w:rsidRDefault="00614181">
            <w:pPr>
              <w:jc w:val="center"/>
            </w:pPr>
            <w:r>
              <w:rPr>
                <w:b/>
                <w:color w:val="FFFFFF"/>
                <w:sz w:val="22"/>
              </w:rPr>
              <w:t>Tên Chương</w:t>
            </w:r>
          </w:p>
        </w:tc>
        <w:tc>
          <w:tcPr>
            <w:tcW w:w="4752" w:type="dxa"/>
            <w:shd w:val="clear" w:color="auto" w:fill="1F4E7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16514" w14:textId="77777777" w:rsidR="00F1623C" w:rsidRDefault="00614181">
            <w:pPr>
              <w:jc w:val="center"/>
            </w:pPr>
            <w:r>
              <w:rPr>
                <w:b/>
                <w:color w:val="FFFFFF"/>
                <w:sz w:val="22"/>
              </w:rPr>
              <w:t>Tr</w:t>
            </w:r>
            <w:r>
              <w:rPr>
                <w:b/>
                <w:color w:val="FFFFFF"/>
                <w:sz w:val="22"/>
              </w:rPr>
              <w:t>ọ</w:t>
            </w:r>
            <w:r>
              <w:rPr>
                <w:b/>
                <w:color w:val="FFFFFF"/>
                <w:sz w:val="22"/>
              </w:rPr>
              <w:t>ng Tâm N</w:t>
            </w:r>
            <w:r>
              <w:rPr>
                <w:b/>
                <w:color w:val="FFFFFF"/>
                <w:sz w:val="22"/>
              </w:rPr>
              <w:t>ộ</w:t>
            </w:r>
            <w:r>
              <w:rPr>
                <w:b/>
                <w:color w:val="FFFFFF"/>
                <w:sz w:val="22"/>
              </w:rPr>
              <w:t>i Dung Chi Ti</w:t>
            </w:r>
            <w:r>
              <w:rPr>
                <w:b/>
                <w:color w:val="FFFFFF"/>
                <w:sz w:val="22"/>
              </w:rPr>
              <w:t>ế</w:t>
            </w:r>
            <w:r>
              <w:rPr>
                <w:b/>
                <w:color w:val="FFFFFF"/>
                <w:sz w:val="22"/>
              </w:rPr>
              <w:t>t</w:t>
            </w:r>
          </w:p>
        </w:tc>
      </w:tr>
      <w:tr w:rsidR="00F1623C" w14:paraId="5DE5179F" w14:textId="77777777">
        <w:trPr>
          <w:jc w:val="center"/>
        </w:trPr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3A83" w14:textId="77777777" w:rsidR="00F1623C" w:rsidRDefault="00614181">
            <w:pPr>
              <w:jc w:val="center"/>
            </w:pPr>
            <w:r>
              <w:rPr>
                <w:b/>
                <w:sz w:val="21"/>
              </w:rPr>
              <w:t>Chương 1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77ED" w14:textId="77777777" w:rsidR="00F1623C" w:rsidRDefault="00614181">
            <w:r>
              <w:rPr>
                <w:sz w:val="21"/>
              </w:rPr>
              <w:t>GI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THI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</w:t>
            </w:r>
          </w:p>
        </w:tc>
        <w:tc>
          <w:tcPr>
            <w:tcW w:w="475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38BC0" w14:textId="77777777" w:rsidR="00F1623C" w:rsidRDefault="00614181">
            <w:r>
              <w:rPr>
                <w:sz w:val="21"/>
              </w:rPr>
              <w:t>Lý do ch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tài, tính c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p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t,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t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>ng quát/c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, đ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tư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ng, ph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m vi, phương pháp nghiên c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u và đóng góp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ti</w:t>
            </w:r>
            <w:r>
              <w:rPr>
                <w:sz w:val="21"/>
              </w:rPr>
              <w:t>ễ</w:t>
            </w:r>
            <w:r>
              <w:rPr>
                <w:sz w:val="21"/>
              </w:rPr>
              <w:t>n.</w:t>
            </w:r>
          </w:p>
        </w:tc>
      </w:tr>
      <w:tr w:rsidR="00F1623C" w14:paraId="55A2CBB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048E" w14:textId="77777777" w:rsidR="00F1623C" w:rsidRDefault="00614181">
            <w:pPr>
              <w:jc w:val="center"/>
            </w:pPr>
            <w:r>
              <w:rPr>
                <w:b/>
                <w:sz w:val="21"/>
              </w:rPr>
              <w:t>Chương 2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9499" w14:textId="77777777" w:rsidR="00F1623C" w:rsidRDefault="00614181">
            <w:r>
              <w:rPr>
                <w:sz w:val="21"/>
              </w:rPr>
              <w:t>CƠ S</w:t>
            </w:r>
            <w:r>
              <w:rPr>
                <w:sz w:val="21"/>
              </w:rPr>
              <w:t>Ở</w:t>
            </w:r>
            <w:r>
              <w:rPr>
                <w:sz w:val="21"/>
              </w:rPr>
              <w:t xml:space="preserve"> LÝ THUY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A9B1" w14:textId="77777777" w:rsidR="00F1623C" w:rsidRDefault="00614181">
            <w:r>
              <w:rPr>
                <w:sz w:val="21"/>
              </w:rPr>
              <w:t>Lý thuy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t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a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tr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, bi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đ</w:t>
            </w:r>
            <w:r>
              <w:rPr>
                <w:sz w:val="21"/>
              </w:rPr>
              <w:t>ổ</w:t>
            </w:r>
            <w:r>
              <w:rPr>
                <w:sz w:val="21"/>
              </w:rPr>
              <w:t xml:space="preserve">i </w:t>
            </w:r>
            <w:r>
              <w:rPr>
                <w:sz w:val="21"/>
              </w:rPr>
              <w:t>Cartesian, vi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ESP32-S3, FreeRTOS Dual-Core, LiDAR TF-Luna ToF, A4988/NEMA17, WiFi TCP Socket, thu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toán d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ng lư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STL.</w:t>
            </w:r>
          </w:p>
        </w:tc>
      </w:tr>
      <w:tr w:rsidR="00F1623C" w14:paraId="6552C58F" w14:textId="77777777">
        <w:trPr>
          <w:jc w:val="center"/>
        </w:trPr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BC5E" w14:textId="77777777" w:rsidR="00F1623C" w:rsidRDefault="00614181">
            <w:pPr>
              <w:jc w:val="center"/>
            </w:pPr>
            <w:r>
              <w:rPr>
                <w:b/>
                <w:sz w:val="21"/>
              </w:rPr>
              <w:t>Chương 3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5084" w14:textId="77777777" w:rsidR="00F1623C" w:rsidRDefault="00614181">
            <w:r>
              <w:rPr>
                <w:sz w:val="21"/>
              </w:rPr>
              <w:t>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</w:t>
            </w:r>
          </w:p>
        </w:tc>
        <w:tc>
          <w:tcPr>
            <w:tcW w:w="475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C725" w14:textId="77777777" w:rsidR="00F1623C" w:rsidRDefault="00614181">
            <w:r>
              <w:rPr>
                <w:sz w:val="21"/>
              </w:rPr>
              <w:t>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kh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h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 xml:space="preserve"> th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ng, đ</w:t>
            </w:r>
            <w:r>
              <w:rPr>
                <w:sz w:val="21"/>
              </w:rPr>
              <w:t>ặ</w:t>
            </w:r>
            <w:r>
              <w:rPr>
                <w:sz w:val="21"/>
              </w:rPr>
              <w:t>c t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 xml:space="preserve"> FR/NFR, sơ đ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 xml:space="preserve"> nguyên lý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 (Schematic),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PCB 2 l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p, ki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tr</w:t>
            </w:r>
            <w:r>
              <w:rPr>
                <w:sz w:val="21"/>
              </w:rPr>
              <w:t>úc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m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m nhúng FreeRTOS (Core 1 / Core 0 / Queue), 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ng d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ng PC Receiver.</w:t>
            </w:r>
          </w:p>
        </w:tc>
      </w:tr>
      <w:tr w:rsidR="00F1623C" w14:paraId="687E6E7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E72D" w14:textId="77777777" w:rsidR="00F1623C" w:rsidRDefault="00614181">
            <w:pPr>
              <w:jc w:val="center"/>
            </w:pPr>
            <w:r>
              <w:rPr>
                <w:b/>
                <w:sz w:val="21"/>
              </w:rPr>
              <w:lastRenderedPageBreak/>
              <w:t>Chương 4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763A" w14:textId="77777777" w:rsidR="00F1623C" w:rsidRDefault="00614181">
            <w:r>
              <w:rPr>
                <w:sz w:val="21"/>
              </w:rPr>
              <w:t>THI CÔNG &amp; TH</w:t>
            </w:r>
            <w:r>
              <w:rPr>
                <w:sz w:val="21"/>
              </w:rPr>
              <w:t>Ự</w:t>
            </w:r>
            <w:r>
              <w:rPr>
                <w:sz w:val="21"/>
              </w:rPr>
              <w:t>C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</w:t>
            </w:r>
          </w:p>
        </w:tc>
        <w:tc>
          <w:tcPr>
            <w:tcW w:w="4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507C" w14:textId="77777777" w:rsidR="00F1623C" w:rsidRDefault="00614181">
            <w:r>
              <w:rPr>
                <w:sz w:val="21"/>
              </w:rPr>
              <w:t>Thi công khung cơ khí in 3D, hàn ráp m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ch,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chu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n d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tín 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u FLUX, ki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m th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n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i không dây,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hành quét m</w:t>
            </w:r>
            <w:r>
              <w:rPr>
                <w:sz w:val="21"/>
              </w:rPr>
              <w:t>ẫ</w:t>
            </w:r>
            <w:r>
              <w:rPr>
                <w:sz w:val="21"/>
              </w:rPr>
              <w:t>u v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t th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 xml:space="preserve"> và </w:t>
            </w:r>
            <w:r>
              <w:rPr>
                <w:sz w:val="21"/>
              </w:rPr>
              <w:t>đánh giá sai s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 xml:space="preserve"> kích thư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c STL.</w:t>
            </w:r>
          </w:p>
        </w:tc>
      </w:tr>
      <w:tr w:rsidR="00F1623C" w14:paraId="3EEEFD36" w14:textId="77777777">
        <w:trPr>
          <w:jc w:val="center"/>
        </w:trPr>
        <w:tc>
          <w:tcPr>
            <w:tcW w:w="1440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11875" w14:textId="77777777" w:rsidR="00F1623C" w:rsidRDefault="00614181">
            <w:pPr>
              <w:jc w:val="center"/>
            </w:pPr>
            <w:r>
              <w:rPr>
                <w:b/>
                <w:sz w:val="21"/>
              </w:rPr>
              <w:t>Chương 5</w:t>
            </w:r>
          </w:p>
        </w:tc>
        <w:tc>
          <w:tcPr>
            <w:tcW w:w="3168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42E0E" w14:textId="77777777" w:rsidR="00F1623C" w:rsidRDefault="00614181">
            <w:r>
              <w:rPr>
                <w:sz w:val="21"/>
              </w:rPr>
              <w:t>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LU</w:t>
            </w:r>
            <w:r>
              <w:rPr>
                <w:sz w:val="21"/>
              </w:rPr>
              <w:t>Ậ</w:t>
            </w:r>
            <w:r>
              <w:rPr>
                <w:sz w:val="21"/>
              </w:rPr>
              <w:t>N &amp; HƯ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NG PHÁT TRI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</w:t>
            </w:r>
          </w:p>
        </w:tc>
        <w:tc>
          <w:tcPr>
            <w:tcW w:w="4752" w:type="dxa"/>
            <w:shd w:val="clear" w:color="auto" w:fill="F9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71A1" w14:textId="77777777" w:rsidR="00F1623C" w:rsidRDefault="00614181">
            <w:r>
              <w:rPr>
                <w:sz w:val="21"/>
              </w:rPr>
              <w:t>Đánh giá m</w:t>
            </w:r>
            <w:r>
              <w:rPr>
                <w:sz w:val="21"/>
              </w:rPr>
              <w:t>ứ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hoàn thành so v</w:t>
            </w:r>
            <w:r>
              <w:rPr>
                <w:sz w:val="21"/>
              </w:rPr>
              <w:t>ớ</w:t>
            </w:r>
            <w:r>
              <w:rPr>
                <w:sz w:val="21"/>
              </w:rPr>
              <w:t>i m</w:t>
            </w:r>
            <w:r>
              <w:rPr>
                <w:sz w:val="21"/>
              </w:rPr>
              <w:t>ụ</w:t>
            </w:r>
            <w:r>
              <w:rPr>
                <w:sz w:val="21"/>
              </w:rPr>
              <w:t>c tiêu ban đ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u, phân tích 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n ch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c</w:t>
            </w:r>
            <w:r>
              <w:rPr>
                <w:sz w:val="21"/>
              </w:rPr>
              <w:t>ủ</w:t>
            </w:r>
            <w:r>
              <w:rPr>
                <w:sz w:val="21"/>
              </w:rPr>
              <w:t>a máy quét và đ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 xml:space="preserve"> xu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t c</w:t>
            </w:r>
            <w:r>
              <w:rPr>
                <w:sz w:val="21"/>
              </w:rPr>
              <w:t>ả</w:t>
            </w:r>
            <w:r>
              <w:rPr>
                <w:sz w:val="21"/>
              </w:rPr>
              <w:t>i ti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n (tăng t</w:t>
            </w:r>
            <w:r>
              <w:rPr>
                <w:sz w:val="21"/>
              </w:rPr>
              <w:t>ố</w:t>
            </w:r>
            <w:r>
              <w:rPr>
                <w:sz w:val="21"/>
              </w:rPr>
              <w:t>c 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quét, thi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>t k</w:t>
            </w:r>
            <w:r>
              <w:rPr>
                <w:sz w:val="21"/>
              </w:rPr>
              <w:t>ế</w:t>
            </w:r>
            <w:r>
              <w:rPr>
                <w:sz w:val="21"/>
              </w:rPr>
              <w:t xml:space="preserve"> PCB công nghi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p, l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mư</w:t>
            </w:r>
            <w:r>
              <w:rPr>
                <w:sz w:val="21"/>
              </w:rPr>
              <w:t>ợ</w:t>
            </w:r>
            <w:r>
              <w:rPr>
                <w:sz w:val="21"/>
              </w:rPr>
              <w:t>t nâng cao).</w:t>
            </w:r>
          </w:p>
        </w:tc>
      </w:tr>
    </w:tbl>
    <w:p w14:paraId="7174E4A5" w14:textId="77777777" w:rsidR="00F1623C" w:rsidRDefault="00F1623C">
      <w:pPr>
        <w:spacing w:after="240"/>
      </w:pPr>
    </w:p>
    <w:p w14:paraId="2C747A97" w14:textId="77777777" w:rsidR="00F1623C" w:rsidRDefault="00614181">
      <w:pPr>
        <w:keepNext/>
        <w:spacing w:before="320"/>
      </w:pPr>
      <w:r>
        <w:rPr>
          <w:b/>
          <w:color w:val="1F4E78"/>
          <w:sz w:val="32"/>
        </w:rPr>
        <w:t xml:space="preserve">CHƯƠNG 1: </w:t>
      </w:r>
      <w:r>
        <w:rPr>
          <w:b/>
          <w:color w:val="1F4E78"/>
          <w:sz w:val="32"/>
        </w:rPr>
        <w:t>GI</w:t>
      </w:r>
      <w:r>
        <w:rPr>
          <w:b/>
          <w:color w:val="1F4E78"/>
          <w:sz w:val="32"/>
        </w:rPr>
        <w:t>Ớ</w:t>
      </w:r>
      <w:r>
        <w:rPr>
          <w:b/>
          <w:color w:val="1F4E78"/>
          <w:sz w:val="32"/>
        </w:rPr>
        <w:t>I THI</w:t>
      </w:r>
      <w:r>
        <w:rPr>
          <w:b/>
          <w:color w:val="1F4E78"/>
          <w:sz w:val="32"/>
        </w:rPr>
        <w:t>Ệ</w:t>
      </w:r>
      <w:r>
        <w:rPr>
          <w:b/>
          <w:color w:val="1F4E78"/>
          <w:sz w:val="32"/>
        </w:rPr>
        <w:t>U</w:t>
      </w:r>
    </w:p>
    <w:p w14:paraId="0B8FB505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1.1. Lý do ch</w:t>
      </w:r>
      <w:r>
        <w:rPr>
          <w:b/>
          <w:color w:val="2F5496"/>
          <w:sz w:val="27"/>
        </w:rPr>
        <w:t>ọ</w:t>
      </w:r>
      <w:r>
        <w:rPr>
          <w:b/>
          <w:color w:val="2F5496"/>
          <w:sz w:val="27"/>
        </w:rPr>
        <w:t>n đ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 xml:space="preserve"> tài và tính c</w:t>
      </w:r>
      <w:r>
        <w:rPr>
          <w:b/>
          <w:color w:val="2F5496"/>
          <w:sz w:val="27"/>
        </w:rPr>
        <w:t>ấ</w:t>
      </w:r>
      <w:r>
        <w:rPr>
          <w:b/>
          <w:color w:val="2F5496"/>
          <w:sz w:val="27"/>
        </w:rPr>
        <w:t>p thi</w:t>
      </w:r>
      <w:r>
        <w:rPr>
          <w:b/>
          <w:color w:val="2F5496"/>
          <w:sz w:val="27"/>
        </w:rPr>
        <w:t>ế</w:t>
      </w:r>
      <w:r>
        <w:rPr>
          <w:b/>
          <w:color w:val="2F5496"/>
          <w:sz w:val="27"/>
        </w:rPr>
        <w:t>t</w:t>
      </w:r>
    </w:p>
    <w:p w14:paraId="23204334" w14:textId="77777777" w:rsidR="00F1623C" w:rsidRDefault="00614181">
      <w:r>
        <w:t>Trong k</w:t>
      </w:r>
      <w:r>
        <w:t>ỷ</w:t>
      </w:r>
      <w:r>
        <w:t xml:space="preserve"> nguyên Cách m</w:t>
      </w:r>
      <w:r>
        <w:t>ạ</w:t>
      </w:r>
      <w:r>
        <w:t>ng Công nghi</w:t>
      </w:r>
      <w:r>
        <w:t>ệ</w:t>
      </w:r>
      <w:r>
        <w:t>p 4.0, công ngh</w:t>
      </w:r>
      <w:r>
        <w:t>ệ</w:t>
      </w:r>
      <w:r>
        <w:t xml:space="preserve"> d</w:t>
      </w:r>
      <w:r>
        <w:t>ự</w:t>
      </w:r>
      <w:r>
        <w:t>ng hình và mô hình hóa 3D (3D Scanning / Point Cloud Reconstruction) đóng vai trò ngày càng then ch</w:t>
      </w:r>
      <w:r>
        <w:t>ố</w:t>
      </w:r>
      <w:r>
        <w:t>t trong nhi</w:t>
      </w:r>
      <w:r>
        <w:t>ề</w:t>
      </w:r>
      <w:r>
        <w:t>u lĩnh v</w:t>
      </w:r>
      <w:r>
        <w:t>ự</w:t>
      </w:r>
      <w:r>
        <w:t>c k</w:t>
      </w:r>
      <w:r>
        <w:t>ỹ</w:t>
      </w:r>
      <w:r>
        <w:t xml:space="preserve"> thu</w:t>
      </w:r>
      <w:r>
        <w:t>ậ</w:t>
      </w:r>
      <w:r>
        <w:t>t hi</w:t>
      </w:r>
      <w:r>
        <w:t>ệ</w:t>
      </w:r>
      <w:r>
        <w:t>n đ</w:t>
      </w:r>
      <w:r>
        <w:t>ạ</w:t>
      </w:r>
      <w:r>
        <w:t xml:space="preserve">i như </w:t>
      </w:r>
      <w:r>
        <w:t>ch</w:t>
      </w:r>
      <w:r>
        <w:t>ế</w:t>
      </w:r>
      <w:r>
        <w:t xml:space="preserve"> t</w:t>
      </w:r>
      <w:r>
        <w:t>ạ</w:t>
      </w:r>
      <w:r>
        <w:t>o cơ khí chính xác, y t</w:t>
      </w:r>
      <w:r>
        <w:t>ế</w:t>
      </w:r>
      <w:r>
        <w:t xml:space="preserve"> (thi</w:t>
      </w:r>
      <w:r>
        <w:t>ế</w:t>
      </w:r>
      <w:r>
        <w:t>t k</w:t>
      </w:r>
      <w:r>
        <w:t>ế</w:t>
      </w:r>
      <w:r>
        <w:t xml:space="preserve"> chi gi</w:t>
      </w:r>
      <w:r>
        <w:t>ả</w:t>
      </w:r>
      <w:r>
        <w:t>, ch</w:t>
      </w:r>
      <w:r>
        <w:t>ỉ</w:t>
      </w:r>
      <w:r>
        <w:t>nh hình), b</w:t>
      </w:r>
      <w:r>
        <w:t>ả</w:t>
      </w:r>
      <w:r>
        <w:t>o t</w:t>
      </w:r>
      <w:r>
        <w:t>ồ</w:t>
      </w:r>
      <w:r>
        <w:t>n di s</w:t>
      </w:r>
      <w:r>
        <w:t>ả</w:t>
      </w:r>
      <w:r>
        <w:t>n văn hóa, ki</w:t>
      </w:r>
      <w:r>
        <w:t>ể</w:t>
      </w:r>
      <w:r>
        <w:t>m tra ch</w:t>
      </w:r>
      <w:r>
        <w:t>ấ</w:t>
      </w:r>
      <w:r>
        <w:t>t lư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(Quality Control) và tích h</w:t>
      </w:r>
      <w:r>
        <w:t>ợ</w:t>
      </w:r>
      <w:r>
        <w:t>p vào các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 xml:space="preserve"> </w:t>
      </w:r>
      <w:r>
        <w:t>ả</w:t>
      </w:r>
      <w:r>
        <w:t>o (AR/VR). Kh</w:t>
      </w:r>
      <w:r>
        <w:t>ả</w:t>
      </w:r>
      <w:r>
        <w:t xml:space="preserve"> năng s</w:t>
      </w:r>
      <w:r>
        <w:t>ố</w:t>
      </w:r>
      <w:r>
        <w:t xml:space="preserve"> hóa chính xác hình h</w:t>
      </w:r>
      <w:r>
        <w:t>ọ</w:t>
      </w:r>
      <w:r>
        <w:t>c không gian c</w:t>
      </w:r>
      <w:r>
        <w:t>ủ</w:t>
      </w:r>
      <w:r>
        <w:t>a m</w:t>
      </w:r>
      <w:r>
        <w:t>ộ</w:t>
      </w:r>
      <w:r>
        <w:t>t v</w:t>
      </w:r>
      <w:r>
        <w:t>ậ</w:t>
      </w:r>
      <w:r>
        <w:t>t th</w:t>
      </w:r>
      <w:r>
        <w:t>ể</w:t>
      </w:r>
      <w:r>
        <w:t xml:space="preserve"> th</w:t>
      </w:r>
      <w:r>
        <w:t>ự</w:t>
      </w:r>
      <w:r>
        <w:t xml:space="preserve">c thành </w:t>
      </w:r>
      <w:r>
        <w:t>d</w:t>
      </w:r>
      <w:r>
        <w:t>ữ</w:t>
      </w:r>
      <w:r>
        <w:t xml:space="preserve"> li</w:t>
      </w:r>
      <w:r>
        <w:t>ệ</w:t>
      </w:r>
      <w:r>
        <w:t>u đám mây đi</w:t>
      </w:r>
      <w:r>
        <w:t>ể</w:t>
      </w:r>
      <w:r>
        <w:t>m ba chi</w:t>
      </w:r>
      <w:r>
        <w:t>ề</w:t>
      </w:r>
      <w:r>
        <w:t>u giúp rút ng</w:t>
      </w:r>
      <w:r>
        <w:t>ắ</w:t>
      </w:r>
      <w:r>
        <w:t>n đáng k</w:t>
      </w:r>
      <w:r>
        <w:t>ể</w:t>
      </w:r>
      <w:r>
        <w:t xml:space="preserve"> th</w:t>
      </w:r>
      <w:r>
        <w:t>ờ</w:t>
      </w:r>
      <w:r>
        <w:t>i gian thi</w:t>
      </w:r>
      <w:r>
        <w:t>ế</w:t>
      </w:r>
      <w:r>
        <w:t>t k</w:t>
      </w:r>
      <w:r>
        <w:t>ế</w:t>
      </w:r>
      <w:r>
        <w:t xml:space="preserve"> ngư</w:t>
      </w:r>
      <w:r>
        <w:t>ợ</w:t>
      </w:r>
      <w:r>
        <w:t>c (Reverse Engineering) và t</w:t>
      </w:r>
      <w:r>
        <w:t>ố</w:t>
      </w:r>
      <w:r>
        <w:t>i ưu hóa quy trình s</w:t>
      </w:r>
      <w:r>
        <w:t>ả</w:t>
      </w:r>
      <w:r>
        <w:t>n xu</w:t>
      </w:r>
      <w:r>
        <w:t>ấ</w:t>
      </w:r>
      <w:r>
        <w:t>t.</w:t>
      </w:r>
    </w:p>
    <w:p w14:paraId="27BEF92F" w14:textId="77777777" w:rsidR="00F1623C" w:rsidRDefault="00614181">
      <w:r>
        <w:t>Tuy nhiên, vi</w:t>
      </w:r>
      <w:r>
        <w:t>ệ</w:t>
      </w:r>
      <w:r>
        <w:t>c ti</w:t>
      </w:r>
      <w:r>
        <w:t>ế</w:t>
      </w:r>
      <w:r>
        <w:t>p c</w:t>
      </w:r>
      <w:r>
        <w:t>ậ</w:t>
      </w:r>
      <w:r>
        <w:t>n công ngh</w:t>
      </w:r>
      <w:r>
        <w:t>ệ</w:t>
      </w:r>
      <w:r>
        <w:t xml:space="preserve"> quét 3D trong th</w:t>
      </w:r>
      <w:r>
        <w:t>ự</w:t>
      </w:r>
      <w:r>
        <w:t>c t</w:t>
      </w:r>
      <w:r>
        <w:t>ế</w:t>
      </w:r>
      <w:r>
        <w:t xml:space="preserve"> s</w:t>
      </w:r>
      <w:r>
        <w:t>ả</w:t>
      </w:r>
      <w:r>
        <w:t>n xu</w:t>
      </w:r>
      <w:r>
        <w:t>ấ</w:t>
      </w:r>
      <w:r>
        <w:t>t nh</w:t>
      </w:r>
      <w:r>
        <w:t>ỏ</w:t>
      </w:r>
      <w:r>
        <w:t xml:space="preserve"> và h</w:t>
      </w:r>
      <w:r>
        <w:t>ọ</w:t>
      </w:r>
      <w:r>
        <w:t>c t</w:t>
      </w:r>
      <w:r>
        <w:t>ậ</w:t>
      </w:r>
      <w:r>
        <w:t>p nghiên c</w:t>
      </w:r>
      <w:r>
        <w:t>ứ</w:t>
      </w:r>
      <w:r>
        <w:t>u t</w:t>
      </w:r>
      <w:r>
        <w:t>ạ</w:t>
      </w:r>
      <w:r>
        <w:t>i Vi</w:t>
      </w:r>
      <w:r>
        <w:t>ệ</w:t>
      </w:r>
      <w:r>
        <w:t>t Nam hi</w:t>
      </w:r>
      <w:r>
        <w:t>ệ</w:t>
      </w:r>
      <w:r>
        <w:t>n nay đang g</w:t>
      </w:r>
      <w:r>
        <w:t>ặ</w:t>
      </w:r>
      <w:r>
        <w:t xml:space="preserve">p </w:t>
      </w:r>
      <w:r>
        <w:t>ph</w:t>
      </w:r>
      <w:r>
        <w:t>ả</w:t>
      </w:r>
      <w:r>
        <w:t>i hai rào c</w:t>
      </w:r>
      <w:r>
        <w:t>ả</w:t>
      </w:r>
      <w:r>
        <w:t>n chính:</w:t>
      </w:r>
      <w:r>
        <w:br/>
      </w:r>
    </w:p>
    <w:p w14:paraId="646A4B00" w14:textId="77777777" w:rsidR="00F1623C" w:rsidRDefault="00614181">
      <w:pPr>
        <w:ind w:left="360"/>
      </w:pPr>
      <w:r>
        <w:rPr>
          <w:b/>
        </w:rPr>
        <w:t>1. Chi phí đ</w:t>
      </w:r>
      <w:r>
        <w:rPr>
          <w:b/>
        </w:rPr>
        <w:t>ầ</w:t>
      </w:r>
      <w:r>
        <w:rPr>
          <w:b/>
        </w:rPr>
        <w:t>u tư thi</w:t>
      </w:r>
      <w:r>
        <w:rPr>
          <w:b/>
        </w:rPr>
        <w:t>ế</w:t>
      </w:r>
      <w:r>
        <w:rPr>
          <w:b/>
        </w:rPr>
        <w:t>t b</w:t>
      </w:r>
      <w:r>
        <w:rPr>
          <w:b/>
        </w:rPr>
        <w:t>ị</w:t>
      </w:r>
      <w:r>
        <w:rPr>
          <w:b/>
        </w:rPr>
        <w:t xml:space="preserve"> thương m</w:t>
      </w:r>
      <w:r>
        <w:rPr>
          <w:b/>
        </w:rPr>
        <w:t>ạ</w:t>
      </w:r>
      <w:r>
        <w:rPr>
          <w:b/>
        </w:rPr>
        <w:t>i c</w:t>
      </w:r>
      <w:r>
        <w:rPr>
          <w:b/>
        </w:rPr>
        <w:t>ự</w:t>
      </w:r>
      <w:r>
        <w:rPr>
          <w:b/>
        </w:rPr>
        <w:t>c k</w:t>
      </w:r>
      <w:r>
        <w:rPr>
          <w:b/>
        </w:rPr>
        <w:t>ỳ</w:t>
      </w:r>
      <w:r>
        <w:rPr>
          <w:b/>
        </w:rPr>
        <w:t xml:space="preserve"> cao: </w:t>
      </w:r>
      <w:r>
        <w:t>Các máy quét 3D chuyên d</w:t>
      </w:r>
      <w:r>
        <w:t>ụ</w:t>
      </w:r>
      <w:r>
        <w:t>ng nh</w:t>
      </w:r>
      <w:r>
        <w:t>ậ</w:t>
      </w:r>
      <w:r>
        <w:t>p kh</w:t>
      </w:r>
      <w:r>
        <w:t>ẩ</w:t>
      </w:r>
      <w:r>
        <w:t>u (s</w:t>
      </w:r>
      <w:r>
        <w:t>ử</w:t>
      </w:r>
      <w:r>
        <w:t xml:space="preserve"> d</w:t>
      </w:r>
      <w:r>
        <w:t>ụ</w:t>
      </w:r>
      <w:r>
        <w:t>ng công ngh</w:t>
      </w:r>
      <w:r>
        <w:t>ệ</w:t>
      </w:r>
      <w:r>
        <w:t xml:space="preserve"> quét laser ho</w:t>
      </w:r>
      <w:r>
        <w:t>ặ</w:t>
      </w:r>
      <w:r>
        <w:t>c ánh sáng c</w:t>
      </w:r>
      <w:r>
        <w:t>ấ</w:t>
      </w:r>
      <w:r>
        <w:t>u trúc) thư</w:t>
      </w:r>
      <w:r>
        <w:t>ờ</w:t>
      </w:r>
      <w:r>
        <w:t>ng có giá thành t</w:t>
      </w:r>
      <w:r>
        <w:t>ừ</w:t>
      </w:r>
      <w:r>
        <w:t xml:space="preserve"> vài ngàn đ</w:t>
      </w:r>
      <w:r>
        <w:t>ế</w:t>
      </w:r>
      <w:r>
        <w:t>n hàng ch</w:t>
      </w:r>
      <w:r>
        <w:t>ụ</w:t>
      </w:r>
      <w:r>
        <w:t>c ngàn USD. Bên c</w:t>
      </w:r>
      <w:r>
        <w:t>ạ</w:t>
      </w:r>
      <w:r>
        <w:t xml:space="preserve">nh đó, các máy quét thương </w:t>
      </w:r>
      <w:r>
        <w:t>m</w:t>
      </w:r>
      <w:r>
        <w:t>ạ</w:t>
      </w:r>
      <w:r>
        <w:t>i này đi kèm v</w:t>
      </w:r>
      <w:r>
        <w:t>ớ</w:t>
      </w:r>
      <w:r>
        <w:t>i ph</w:t>
      </w:r>
      <w:r>
        <w:t>ầ</w:t>
      </w:r>
      <w:r>
        <w:t>n m</w:t>
      </w:r>
      <w:r>
        <w:t>ề</w:t>
      </w:r>
      <w:r>
        <w:t>m đóng thương quy</w:t>
      </w:r>
      <w:r>
        <w:t>ề</w:t>
      </w:r>
      <w:r>
        <w:t>n, chi phí b</w:t>
      </w:r>
      <w:r>
        <w:t>ả</w:t>
      </w:r>
      <w:r>
        <w:t>o trì đ</w:t>
      </w:r>
      <w:r>
        <w:t>ắ</w:t>
      </w:r>
      <w:r>
        <w:t>t đ</w:t>
      </w:r>
      <w:r>
        <w:t>ỏ</w:t>
      </w:r>
      <w:r>
        <w:t xml:space="preserve"> và không cho phép tùy bi</w:t>
      </w:r>
      <w:r>
        <w:t>ế</w:t>
      </w:r>
      <w:r>
        <w:t>n thu</w:t>
      </w:r>
      <w:r>
        <w:t>ậ</w:t>
      </w:r>
      <w:r>
        <w:t>t toán ph</w:t>
      </w:r>
      <w:r>
        <w:t>ụ</w:t>
      </w:r>
      <w:r>
        <w:t>c v</w:t>
      </w:r>
      <w:r>
        <w:t>ụ</w:t>
      </w:r>
      <w:r>
        <w:t xml:space="preserve"> nghiên c</w:t>
      </w:r>
      <w:r>
        <w:t>ứ</w:t>
      </w:r>
      <w:r>
        <w:t>u.</w:t>
      </w:r>
    </w:p>
    <w:p w14:paraId="5CCC316A" w14:textId="77777777" w:rsidR="00F1623C" w:rsidRDefault="00614181">
      <w:pPr>
        <w:ind w:left="360"/>
      </w:pPr>
      <w:r>
        <w:rPr>
          <w:b/>
        </w:rPr>
        <w:t>2. H</w:t>
      </w:r>
      <w:r>
        <w:rPr>
          <w:b/>
        </w:rPr>
        <w:t>ạ</w:t>
      </w:r>
      <w:r>
        <w:rPr>
          <w:b/>
        </w:rPr>
        <w:t>n ch</w:t>
      </w:r>
      <w:r>
        <w:rPr>
          <w:b/>
        </w:rPr>
        <w:t>ế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các mô hình máy quét 3D t</w:t>
      </w:r>
      <w:r>
        <w:rPr>
          <w:b/>
        </w:rPr>
        <w:t>ự</w:t>
      </w:r>
      <w:r>
        <w:rPr>
          <w:b/>
        </w:rPr>
        <w:t xml:space="preserve"> làm (DIY/Open-source) truy</w:t>
      </w:r>
      <w:r>
        <w:rPr>
          <w:b/>
        </w:rPr>
        <w:t>ề</w:t>
      </w:r>
      <w:r>
        <w:rPr>
          <w:b/>
        </w:rPr>
        <w:t>n th</w:t>
      </w:r>
      <w:r>
        <w:rPr>
          <w:b/>
        </w:rPr>
        <w:t>ố</w:t>
      </w:r>
      <w:r>
        <w:rPr>
          <w:b/>
        </w:rPr>
        <w:t xml:space="preserve">ng: </w:t>
      </w:r>
      <w:r>
        <w:t>Nhi</w:t>
      </w:r>
      <w:r>
        <w:t>ề</w:t>
      </w:r>
      <w:r>
        <w:t>u thi</w:t>
      </w:r>
      <w:r>
        <w:t>ế</w:t>
      </w:r>
      <w:r>
        <w:t>t k</w:t>
      </w:r>
      <w:r>
        <w:t>ế</w:t>
      </w:r>
      <w:r>
        <w:t xml:space="preserve"> máy quét 3D t</w:t>
      </w:r>
      <w:r>
        <w:t>ự</w:t>
      </w:r>
      <w:r>
        <w:t xml:space="preserve"> làm trên internet (c</w:t>
      </w:r>
      <w:r>
        <w:t>h</w:t>
      </w:r>
      <w:r>
        <w:t>ẳ</w:t>
      </w:r>
      <w:r>
        <w:t>ng h</w:t>
      </w:r>
      <w:r>
        <w:t>ạ</w:t>
      </w:r>
      <w:r>
        <w:t>n như mô hình máy quét s</w:t>
      </w:r>
      <w:r>
        <w:t>ử</w:t>
      </w:r>
      <w:r>
        <w:t xml:space="preserve"> d</w:t>
      </w:r>
      <w:r>
        <w:t>ụ</w:t>
      </w:r>
      <w:r>
        <w:t>ng Arduino Nano và c</w:t>
      </w:r>
      <w:r>
        <w:t>ả</w:t>
      </w:r>
      <w:r>
        <w:t>m bi</w:t>
      </w:r>
      <w:r>
        <w:t>ế</w:t>
      </w:r>
      <w:r>
        <w:t>n h</w:t>
      </w:r>
      <w:r>
        <w:t>ồ</w:t>
      </w:r>
      <w:r>
        <w:t>ng ngo</w:t>
      </w:r>
      <w:r>
        <w:t>ạ</w:t>
      </w:r>
      <w:r>
        <w:t>i Sharp GP2Y0A51SK0F) b</w:t>
      </w:r>
      <w:r>
        <w:t>ộ</w:t>
      </w:r>
      <w:r>
        <w:t>c l</w:t>
      </w:r>
      <w:r>
        <w:t>ộ</w:t>
      </w:r>
      <w:r>
        <w:t xml:space="preserve"> r</w:t>
      </w:r>
      <w:r>
        <w:t>ấ</w:t>
      </w:r>
      <w:r>
        <w:t>t nhi</w:t>
      </w:r>
      <w:r>
        <w:t>ề</w:t>
      </w:r>
      <w:r>
        <w:t>u như</w:t>
      </w:r>
      <w:r>
        <w:t>ợ</w:t>
      </w:r>
      <w:r>
        <w:t>c đi</w:t>
      </w:r>
      <w:r>
        <w:t>ể</w:t>
      </w:r>
      <w:r>
        <w:t>m k</w:t>
      </w:r>
      <w:r>
        <w:t>ỹ</w:t>
      </w:r>
      <w:r>
        <w:t xml:space="preserve"> thu</w:t>
      </w:r>
      <w:r>
        <w:t>ậ</w:t>
      </w:r>
      <w:r>
        <w:t>t nghiêm tr</w:t>
      </w:r>
      <w:r>
        <w:t>ọ</w:t>
      </w:r>
      <w:r>
        <w:t>ng. C</w:t>
      </w:r>
      <w:r>
        <w:t>ả</w:t>
      </w:r>
      <w:r>
        <w:t>m bi</w:t>
      </w:r>
      <w:r>
        <w:t>ế</w:t>
      </w:r>
      <w:r>
        <w:t>n h</w:t>
      </w:r>
      <w:r>
        <w:t>ồ</w:t>
      </w:r>
      <w:r>
        <w:t>ng ngo</w:t>
      </w:r>
      <w:r>
        <w:t>ạ</w:t>
      </w:r>
      <w:r>
        <w:t>i analog có đ</w:t>
      </w:r>
      <w:r>
        <w:t>ộ</w:t>
      </w:r>
      <w:r>
        <w:t xml:space="preserve"> nhi</w:t>
      </w:r>
      <w:r>
        <w:t>ễ</w:t>
      </w:r>
      <w:r>
        <w:t>u tín hi</w:t>
      </w:r>
      <w:r>
        <w:t>ệ</w:t>
      </w:r>
      <w:r>
        <w:t>u r</w:t>
      </w:r>
      <w:r>
        <w:t>ấ</w:t>
      </w:r>
      <w:r>
        <w:t>t cao, ph</w:t>
      </w:r>
      <w:r>
        <w:t>ụ</w:t>
      </w:r>
      <w:r>
        <w:t xml:space="preserve"> thu</w:t>
      </w:r>
      <w:r>
        <w:t>ộ</w:t>
      </w:r>
      <w:r>
        <w:t>c m</w:t>
      </w:r>
      <w:r>
        <w:t>ạ</w:t>
      </w:r>
      <w:r>
        <w:t>nh vào màu s</w:t>
      </w:r>
      <w:r>
        <w:t>ắ</w:t>
      </w:r>
      <w:r>
        <w:t>c và đ</w:t>
      </w:r>
      <w:r>
        <w:t>ộ</w:t>
      </w:r>
      <w:r>
        <w:t xml:space="preserve"> bóng c</w:t>
      </w:r>
      <w:r>
        <w:t>ủ</w:t>
      </w:r>
      <w:r>
        <w:t>a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</w:t>
      </w:r>
      <w:r>
        <w:t>h</w:t>
      </w:r>
      <w:r>
        <w:t>ể</w:t>
      </w:r>
      <w:r>
        <w:t>, d</w:t>
      </w:r>
      <w:r>
        <w:t>ả</w:t>
      </w:r>
      <w:r>
        <w:t>i đo r</w:t>
      </w:r>
      <w:r>
        <w:t>ấ</w:t>
      </w:r>
      <w:r>
        <w:t>t h</w:t>
      </w:r>
      <w:r>
        <w:t>ẹ</w:t>
      </w:r>
      <w:r>
        <w:t>p (2cm - 15cm) và có sai s</w:t>
      </w:r>
      <w:r>
        <w:t>ố</w:t>
      </w:r>
      <w:r>
        <w:t xml:space="preserve"> phi tuy</w:t>
      </w:r>
      <w:r>
        <w:t>ế</w:t>
      </w:r>
      <w:r>
        <w:t>n l</w:t>
      </w:r>
      <w:r>
        <w:t>ớ</w:t>
      </w:r>
      <w:r>
        <w:t>n. Ngoài ra, vi đi</w:t>
      </w:r>
      <w:r>
        <w:t>ề</w:t>
      </w:r>
      <w:r>
        <w:t>u khi</w:t>
      </w:r>
      <w:r>
        <w:t>ể</w:t>
      </w:r>
      <w:r>
        <w:t>n 8-bit như Arduino Nano/Uno có dung lư</w:t>
      </w:r>
      <w:r>
        <w:t>ợ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RAM c</w:t>
      </w:r>
      <w:r>
        <w:t>ự</w:t>
      </w:r>
      <w:r>
        <w:t>c k</w:t>
      </w:r>
      <w:r>
        <w:t>ỳ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(2KB), t</w:t>
      </w:r>
      <w:r>
        <w:t>ầ</w:t>
      </w:r>
      <w:r>
        <w:t>n s</w:t>
      </w:r>
      <w:r>
        <w:t>ố</w:t>
      </w:r>
      <w:r>
        <w:t xml:space="preserve"> x</w:t>
      </w:r>
      <w:r>
        <w:t>ử</w:t>
      </w:r>
      <w:r>
        <w:t xml:space="preserve"> lý th</w:t>
      </w:r>
      <w:r>
        <w:t>ấ</w:t>
      </w:r>
      <w:r>
        <w:t>p (16MHz), không h</w:t>
      </w:r>
      <w:r>
        <w:t>ỗ</w:t>
      </w:r>
      <w:r>
        <w:t xml:space="preserve"> tr</w:t>
      </w:r>
      <w:r>
        <w:t>ợ</w:t>
      </w:r>
      <w:r>
        <w:t xml:space="preserve"> x</w:t>
      </w:r>
      <w:r>
        <w:t>ử</w:t>
      </w:r>
      <w:r>
        <w:t xml:space="preserve"> lý đa nhi</w:t>
      </w:r>
      <w:r>
        <w:t>ệ</w:t>
      </w:r>
      <w:r>
        <w:t>m th</w:t>
      </w:r>
      <w:r>
        <w:t>ờ</w:t>
      </w:r>
      <w:r>
        <w:t xml:space="preserve">i </w:t>
      </w:r>
      <w:r>
        <w:lastRenderedPageBreak/>
        <w:t>gian th</w:t>
      </w:r>
      <w:r>
        <w:t>ự</w:t>
      </w:r>
      <w:r>
        <w:t>c và ph</w:t>
      </w:r>
      <w:r>
        <w:t>ả</w:t>
      </w:r>
      <w:r>
        <w:t>i lưu t</w:t>
      </w:r>
      <w:r>
        <w:t>ạ</w:t>
      </w:r>
      <w:r>
        <w:t>m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</w:t>
      </w:r>
      <w:r>
        <w:t xml:space="preserve"> vào th</w:t>
      </w:r>
      <w:r>
        <w:t>ẻ</w:t>
      </w:r>
      <w:r>
        <w:t xml:space="preserve"> nh</w:t>
      </w:r>
      <w:r>
        <w:t>ớ</w:t>
      </w:r>
      <w:r>
        <w:t xml:space="preserve"> SD m</w:t>
      </w:r>
      <w:r>
        <w:t>ộ</w:t>
      </w:r>
      <w:r>
        <w:t>t cách th</w:t>
      </w:r>
      <w:r>
        <w:t>ủ</w:t>
      </w:r>
      <w:r>
        <w:t xml:space="preserve"> công, gây gián đo</w:t>
      </w:r>
      <w:r>
        <w:t>ạ</w:t>
      </w:r>
      <w:r>
        <w:t>n và làm kéo dài th</w:t>
      </w:r>
      <w:r>
        <w:t>ờ</w:t>
      </w:r>
      <w:r>
        <w:t>i gian quét.</w:t>
      </w:r>
    </w:p>
    <w:p w14:paraId="2090975C" w14:textId="77777777" w:rsidR="00F1623C" w:rsidRDefault="00614181">
      <w:r>
        <w:t>Xu</w:t>
      </w:r>
      <w:r>
        <w:t>ấ</w:t>
      </w:r>
      <w:r>
        <w:t>t phát t</w:t>
      </w:r>
      <w:r>
        <w:t>ừ</w:t>
      </w:r>
      <w:r>
        <w:t xml:space="preserve"> các rào c</w:t>
      </w:r>
      <w:r>
        <w:t>ả</w:t>
      </w:r>
      <w:r>
        <w:t>n th</w:t>
      </w:r>
      <w:r>
        <w:t>ự</w:t>
      </w:r>
      <w:r>
        <w:t>c t</w:t>
      </w:r>
      <w:r>
        <w:t>ế</w:t>
      </w:r>
      <w:r>
        <w:t xml:space="preserve"> nêu trên, đ</w:t>
      </w:r>
      <w:r>
        <w:t>ề</w:t>
      </w:r>
      <w:r>
        <w:t xml:space="preserve"> tài </w:t>
      </w:r>
      <w:r>
        <w:rPr>
          <w:b/>
        </w:rPr>
        <w:t>“Nghiên c</w:t>
      </w:r>
      <w:r>
        <w:rPr>
          <w:b/>
        </w:rPr>
        <w:t>ứ</w:t>
      </w:r>
      <w:r>
        <w:rPr>
          <w:b/>
        </w:rPr>
        <w:t>u, Thi</w:t>
      </w:r>
      <w:r>
        <w:rPr>
          <w:b/>
        </w:rPr>
        <w:t>ế</w:t>
      </w:r>
      <w:r>
        <w:rPr>
          <w:b/>
        </w:rPr>
        <w:t>t k</w:t>
      </w:r>
      <w:r>
        <w:rPr>
          <w:b/>
        </w:rPr>
        <w:t>ế</w:t>
      </w:r>
      <w:r>
        <w:rPr>
          <w:b/>
        </w:rPr>
        <w:t xml:space="preserve"> và Thi công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Máy quét 3D Nhúng d</w:t>
      </w:r>
      <w:r>
        <w:rPr>
          <w:b/>
        </w:rPr>
        <w:t>ự</w:t>
      </w:r>
      <w:r>
        <w:rPr>
          <w:b/>
        </w:rPr>
        <w:t>a trên Vi đi</w:t>
      </w:r>
      <w:r>
        <w:rPr>
          <w:b/>
        </w:rPr>
        <w:t>ề</w:t>
      </w:r>
      <w:r>
        <w:rPr>
          <w:b/>
        </w:rPr>
        <w:t>u khi</w:t>
      </w:r>
      <w:r>
        <w:rPr>
          <w:b/>
        </w:rPr>
        <w:t>ể</w:t>
      </w:r>
      <w:r>
        <w:rPr>
          <w:b/>
        </w:rPr>
        <w:t>n ESP32-S3 và C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ế</w:t>
      </w:r>
      <w:r>
        <w:rPr>
          <w:b/>
        </w:rPr>
        <w:t>n LiDAR TF-Luna”</w:t>
      </w:r>
      <w:r>
        <w:t xml:space="preserve"> đư</w:t>
      </w:r>
      <w:r>
        <w:t>ợ</w:t>
      </w:r>
      <w:r>
        <w:t>c t</w:t>
      </w:r>
      <w:r>
        <w:t>ri</w:t>
      </w:r>
      <w:r>
        <w:t>ể</w:t>
      </w:r>
      <w:r>
        <w:t>n khai nh</w:t>
      </w:r>
      <w:r>
        <w:t>ằ</w:t>
      </w:r>
      <w:r>
        <w:t>m mang l</w:t>
      </w:r>
      <w:r>
        <w:t>ạ</w:t>
      </w:r>
      <w:r>
        <w:t>i m</w:t>
      </w:r>
      <w:r>
        <w:t>ộ</w:t>
      </w:r>
      <w:r>
        <w:t>t gi</w:t>
      </w:r>
      <w:r>
        <w:t>ả</w:t>
      </w:r>
      <w:r>
        <w:t>i pháp c</w:t>
      </w:r>
      <w:r>
        <w:t>ả</w:t>
      </w:r>
      <w:r>
        <w:t>i ti</w:t>
      </w:r>
      <w:r>
        <w:t>ế</w:t>
      </w:r>
      <w:r>
        <w:t>n vư</w:t>
      </w:r>
      <w:r>
        <w:t>ợ</w:t>
      </w:r>
      <w:r>
        <w:t>t tr</w:t>
      </w:r>
      <w:r>
        <w:t>ộ</w:t>
      </w:r>
      <w:r>
        <w:t>i. Đ</w:t>
      </w:r>
      <w:r>
        <w:t>ề</w:t>
      </w:r>
      <w:r>
        <w:t xml:space="preserve"> tài k</w:t>
      </w:r>
      <w:r>
        <w:t>ế</w:t>
      </w:r>
      <w:r>
        <w:t>t h</w:t>
      </w:r>
      <w:r>
        <w:t>ợ</w:t>
      </w:r>
      <w:r>
        <w:t>p s</w:t>
      </w:r>
      <w:r>
        <w:t>ứ</w:t>
      </w:r>
      <w:r>
        <w:t>c m</w:t>
      </w:r>
      <w:r>
        <w:t>ạ</w:t>
      </w:r>
      <w:r>
        <w:t>nh x</w:t>
      </w:r>
      <w:r>
        <w:t>ử</w:t>
      </w:r>
      <w:r>
        <w:t xml:space="preserve"> lý c</w:t>
      </w:r>
      <w:r>
        <w:t>ủ</w:t>
      </w:r>
      <w:r>
        <w:t>a vi đi</w:t>
      </w:r>
      <w:r>
        <w:t>ề</w:t>
      </w:r>
      <w:r>
        <w:t>u khi</w:t>
      </w:r>
      <w:r>
        <w:t>ể</w:t>
      </w:r>
      <w:r>
        <w:t>n lõi kép ESP32-S3 (t</w:t>
      </w:r>
      <w:r>
        <w:t>ầ</w:t>
      </w:r>
      <w:r>
        <w:t>n s</w:t>
      </w:r>
      <w:r>
        <w:t>ố</w:t>
      </w:r>
      <w:r>
        <w:t xml:space="preserve"> 240MHz, tích h</w:t>
      </w:r>
      <w:r>
        <w:t>ợ</w:t>
      </w:r>
      <w:r>
        <w:t>p WiFi/Bluetooth), c</w:t>
      </w:r>
      <w:r>
        <w:t>ả</w:t>
      </w:r>
      <w:r>
        <w:t>m bi</w:t>
      </w:r>
      <w:r>
        <w:t>ế</w:t>
      </w:r>
      <w:r>
        <w:t>n đo kho</w:t>
      </w:r>
      <w:r>
        <w:t>ả</w:t>
      </w:r>
      <w:r>
        <w:t>ng cách chính xác b</w:t>
      </w:r>
      <w:r>
        <w:t>ằ</w:t>
      </w:r>
      <w:r>
        <w:t>ng công ngh</w:t>
      </w:r>
      <w:r>
        <w:t>ệ</w:t>
      </w:r>
      <w:r>
        <w:t xml:space="preserve"> Time-of-Flight (ToF LiDAR TF-Luna), k</w:t>
      </w:r>
      <w:r>
        <w:t>ỹ</w:t>
      </w:r>
      <w:r>
        <w:t xml:space="preserve"> thu</w:t>
      </w:r>
      <w:r>
        <w:t>ậ</w:t>
      </w:r>
      <w:r>
        <w:t>t đi</w:t>
      </w:r>
      <w:r>
        <w:t>ề</w:t>
      </w:r>
      <w:r>
        <w:t>u khi</w:t>
      </w:r>
      <w:r>
        <w:t>ể</w:t>
      </w:r>
      <w:r>
        <w:t>n vi bư</w:t>
      </w:r>
      <w:r>
        <w:t>ớ</w:t>
      </w:r>
      <w:r>
        <w:t>c (Microstepping 1/16) đ</w:t>
      </w:r>
      <w:r>
        <w:t>ộ</w:t>
      </w:r>
      <w:r>
        <w:t>ng cơ NEMA17 qua driver A4988, h</w:t>
      </w:r>
      <w:r>
        <w:t>ệ</w:t>
      </w:r>
      <w:r>
        <w:t xml:space="preserve"> đi</w:t>
      </w:r>
      <w:r>
        <w:t>ề</w:t>
      </w:r>
      <w:r>
        <w:t>u hành đa nhi</w:t>
      </w:r>
      <w:r>
        <w:t>ệ</w:t>
      </w:r>
      <w:r>
        <w:t>m th</w:t>
      </w:r>
      <w:r>
        <w:t>ờ</w:t>
      </w:r>
      <w:r>
        <w:t>i gian th</w:t>
      </w:r>
      <w:r>
        <w:t>ự</w:t>
      </w:r>
      <w:r>
        <w:t>c FreeRTOS và giao th</w:t>
      </w:r>
      <w:r>
        <w:t>ứ</w:t>
      </w:r>
      <w:r>
        <w:t>c truy</w:t>
      </w:r>
      <w:r>
        <w:t>ề</w:t>
      </w:r>
      <w:r>
        <w:t>n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gian th</w:t>
      </w:r>
      <w:r>
        <w:t>ự</w:t>
      </w:r>
      <w:r>
        <w:t>c qua m</w:t>
      </w:r>
      <w:r>
        <w:t>ạ</w:t>
      </w:r>
      <w:r>
        <w:t>ng không dây WiFi TCP/IP Socket t</w:t>
      </w:r>
      <w:r>
        <w:t>ớ</w:t>
      </w:r>
      <w:r>
        <w:t>i máy tính. Gi</w:t>
      </w:r>
      <w:r>
        <w:t>ả</w:t>
      </w:r>
      <w:r>
        <w:t>i pháp này cho phép t</w:t>
      </w:r>
      <w:r>
        <w:t>ạ</w:t>
      </w:r>
      <w:r>
        <w:t>o ra m</w:t>
      </w:r>
      <w:r>
        <w:t>ộ</w:t>
      </w:r>
      <w:r>
        <w:t>t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quét 3D nhúng nh</w:t>
      </w:r>
      <w:r>
        <w:t>ỏ</w:t>
      </w:r>
      <w:r>
        <w:t xml:space="preserve"> g</w:t>
      </w:r>
      <w:r>
        <w:t>ọ</w:t>
      </w:r>
      <w:r>
        <w:t>n, chi phí th</w:t>
      </w:r>
      <w:r>
        <w:t>ấ</w:t>
      </w:r>
      <w:r>
        <w:t>p, đ</w:t>
      </w:r>
      <w:r>
        <w:t>ộ</w:t>
      </w:r>
      <w:r>
        <w:t xml:space="preserve"> chính xác cao và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d</w:t>
      </w:r>
      <w:r>
        <w:t>ự</w:t>
      </w:r>
      <w:r>
        <w:t>ng mô hình 3D STL khép kín.</w:t>
      </w:r>
    </w:p>
    <w:p w14:paraId="660B74D1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1.2. M</w:t>
      </w:r>
      <w:r>
        <w:rPr>
          <w:b/>
          <w:color w:val="2F5496"/>
          <w:sz w:val="27"/>
        </w:rPr>
        <w:t>ụ</w:t>
      </w:r>
      <w:r>
        <w:rPr>
          <w:b/>
          <w:color w:val="2F5496"/>
          <w:sz w:val="27"/>
        </w:rPr>
        <w:t>c tiêu nghiên c</w:t>
      </w:r>
      <w:r>
        <w:rPr>
          <w:b/>
          <w:color w:val="2F5496"/>
          <w:sz w:val="27"/>
        </w:rPr>
        <w:t>ứ</w:t>
      </w:r>
      <w:r>
        <w:rPr>
          <w:b/>
          <w:color w:val="2F5496"/>
          <w:sz w:val="27"/>
        </w:rPr>
        <w:t>u</w:t>
      </w:r>
    </w:p>
    <w:p w14:paraId="608D724E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1.2.1. M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>c tiêu t</w:t>
      </w:r>
      <w:r>
        <w:rPr>
          <w:b/>
          <w:i/>
          <w:color w:val="2F5496"/>
        </w:rPr>
        <w:t>ổ</w:t>
      </w:r>
      <w:r>
        <w:rPr>
          <w:b/>
          <w:i/>
          <w:color w:val="2F5496"/>
        </w:rPr>
        <w:t>ng quát</w:t>
      </w:r>
    </w:p>
    <w:p w14:paraId="2D670842" w14:textId="77777777" w:rsidR="00F1623C" w:rsidRDefault="00614181">
      <w:r>
        <w:t>Nghiên c</w:t>
      </w:r>
      <w:r>
        <w:t>ứ</w:t>
      </w:r>
      <w:r>
        <w:t>u, thi</w:t>
      </w:r>
      <w:r>
        <w:t>ế</w:t>
      </w:r>
      <w:r>
        <w:t>t k</w:t>
      </w:r>
      <w:r>
        <w:t>ế</w:t>
      </w:r>
      <w:r>
        <w:t>, thi công và đánh giá th</w:t>
      </w:r>
      <w:r>
        <w:t>ự</w:t>
      </w:r>
      <w:r>
        <w:t>c nghi</w:t>
      </w:r>
      <w:r>
        <w:t>ệ</w:t>
      </w:r>
      <w:r>
        <w:t>m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 xml:space="preserve">ng máy quét 3D nhúng hoàn </w:t>
      </w:r>
      <w:r>
        <w:t>ch</w:t>
      </w:r>
      <w:r>
        <w:t>ỉ</w:t>
      </w:r>
      <w:r>
        <w:t>nh, có kh</w:t>
      </w:r>
      <w:r>
        <w:t>ả</w:t>
      </w:r>
      <w:r>
        <w:t xml:space="preserve"> năng t</w:t>
      </w:r>
      <w:r>
        <w:t>ự</w:t>
      </w:r>
      <w:r>
        <w:t xml:space="preserve"> đ</w:t>
      </w:r>
      <w:r>
        <w:t>ộ</w:t>
      </w:r>
      <w:r>
        <w:t>ng hóa chu trình quét các v</w:t>
      </w:r>
      <w:r>
        <w:t>ậ</w:t>
      </w:r>
      <w:r>
        <w:t>t th</w:t>
      </w:r>
      <w:r>
        <w:t>ể</w:t>
      </w:r>
      <w:r>
        <w:t xml:space="preserve"> nh</w:t>
      </w:r>
      <w:r>
        <w:t>ỏ</w:t>
      </w:r>
      <w:r>
        <w:t xml:space="preserve"> d</w:t>
      </w:r>
      <w:r>
        <w:t>ạ</w:t>
      </w:r>
      <w:r>
        <w:t>ng hình h</w:t>
      </w:r>
      <w:r>
        <w:t>ọ</w:t>
      </w:r>
      <w:r>
        <w:t>c ph</w:t>
      </w:r>
      <w:r>
        <w:t>ứ</w:t>
      </w:r>
      <w:r>
        <w:t>c t</w:t>
      </w:r>
      <w:r>
        <w:t>ạ</w:t>
      </w:r>
      <w:r>
        <w:t>p,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đám mây đi</w:t>
      </w:r>
      <w:r>
        <w:t>ể</w:t>
      </w:r>
      <w:r>
        <w:t>m th</w:t>
      </w:r>
      <w:r>
        <w:t>ờ</w:t>
      </w:r>
      <w:r>
        <w:t>i gian th</w:t>
      </w:r>
      <w:r>
        <w:t>ự</w:t>
      </w:r>
      <w:r>
        <w:t>c, truy</w:t>
      </w:r>
      <w:r>
        <w:t>ề</w:t>
      </w:r>
      <w:r>
        <w:t>n nh</w:t>
      </w:r>
      <w:r>
        <w:t>ậ</w:t>
      </w:r>
      <w:r>
        <w:t>n không dây qua WiFi TCP/IP và x</w:t>
      </w:r>
      <w:r>
        <w:t>ử</w:t>
      </w:r>
      <w:r>
        <w:t xml:space="preserve"> lý h</w:t>
      </w:r>
      <w:r>
        <w:t>ậ</w:t>
      </w:r>
      <w:r>
        <w:t>u k</w:t>
      </w:r>
      <w:r>
        <w:t>ỳ</w:t>
      </w:r>
      <w:r>
        <w:t xml:space="preserve"> trên ph</w:t>
      </w:r>
      <w:r>
        <w:t>ầ</w:t>
      </w:r>
      <w:r>
        <w:t>n m</w:t>
      </w:r>
      <w:r>
        <w:t>ề</w:t>
      </w:r>
      <w:r>
        <w:t>m máy tính đ</w:t>
      </w:r>
      <w:r>
        <w:t>ể</w:t>
      </w:r>
      <w:r>
        <w:t xml:space="preserve"> xu</w:t>
      </w:r>
      <w:r>
        <w:t>ấ</w:t>
      </w:r>
      <w:r>
        <w:t>t t</w:t>
      </w:r>
      <w:r>
        <w:t>ệ</w:t>
      </w:r>
      <w:r>
        <w:t>p tin mô hình 3D chu</w:t>
      </w:r>
      <w:r>
        <w:t>ẩ</w:t>
      </w:r>
      <w:r>
        <w:t>n đ</w:t>
      </w:r>
      <w:r>
        <w:t>ị</w:t>
      </w:r>
      <w:r>
        <w:t>nh d</w:t>
      </w:r>
      <w:r>
        <w:t>ạ</w:t>
      </w:r>
      <w:r>
        <w:t xml:space="preserve">ng STL </w:t>
      </w:r>
      <w:r>
        <w:t>nh</w:t>
      </w:r>
      <w:r>
        <w:t>ị</w:t>
      </w:r>
      <w:r>
        <w:t xml:space="preserve"> phân khép kín (watertight).</w:t>
      </w:r>
    </w:p>
    <w:p w14:paraId="64B4915C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1.2.2. M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>c tiêu c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 xml:space="preserve"> th</w:t>
      </w:r>
      <w:r>
        <w:rPr>
          <w:b/>
          <w:i/>
          <w:color w:val="2F5496"/>
        </w:rPr>
        <w:t>ể</w:t>
      </w:r>
    </w:p>
    <w:p w14:paraId="7E3957E6" w14:textId="77777777" w:rsidR="00F1623C" w:rsidRDefault="00614181">
      <w:r>
        <w:t>Đ</w:t>
      </w:r>
      <w:r>
        <w:t>ể</w:t>
      </w:r>
      <w:r>
        <w:t xml:space="preserve"> đ</w:t>
      </w:r>
      <w:r>
        <w:t>ạ</w:t>
      </w:r>
      <w:r>
        <w:t>t đư</w:t>
      </w:r>
      <w:r>
        <w:t>ợ</w:t>
      </w:r>
      <w:r>
        <w:t>c m</w:t>
      </w:r>
      <w:r>
        <w:t>ụ</w:t>
      </w:r>
      <w:r>
        <w:t>c tiêu t</w:t>
      </w:r>
      <w:r>
        <w:t>ổ</w:t>
      </w:r>
      <w:r>
        <w:t>ng quát, đ</w:t>
      </w:r>
      <w:r>
        <w:t>ề</w:t>
      </w:r>
      <w:r>
        <w:t xml:space="preserve"> tài xác l</w:t>
      </w:r>
      <w:r>
        <w:t>ậ</w:t>
      </w:r>
      <w:r>
        <w:t>p 5 nhi</w:t>
      </w:r>
      <w:r>
        <w:t>ệ</w:t>
      </w:r>
      <w:r>
        <w:t>m v</w:t>
      </w:r>
      <w:r>
        <w:t>ụ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 xml:space="preserve"> sau:</w:t>
      </w:r>
      <w:r>
        <w:br/>
      </w:r>
    </w:p>
    <w:p w14:paraId="78EE1ED1" w14:textId="77777777" w:rsidR="00F1623C" w:rsidRDefault="00614181">
      <w:pPr>
        <w:spacing w:after="80"/>
        <w:ind w:left="360"/>
      </w:pPr>
      <w:r>
        <w:rPr>
          <w:b/>
          <w:color w:val="2F5496"/>
        </w:rPr>
        <w:t>• Nghiên c</w:t>
      </w:r>
      <w:r>
        <w:rPr>
          <w:b/>
          <w:color w:val="2F5496"/>
        </w:rPr>
        <w:t>ứ</w:t>
      </w:r>
      <w:r>
        <w:rPr>
          <w:b/>
          <w:color w:val="2F5496"/>
        </w:rPr>
        <w:t>u cơ s</w:t>
      </w:r>
      <w:r>
        <w:rPr>
          <w:b/>
          <w:color w:val="2F5496"/>
        </w:rPr>
        <w:t>ở</w:t>
      </w:r>
      <w:r>
        <w:rPr>
          <w:b/>
          <w:color w:val="2F5496"/>
        </w:rPr>
        <w:t xml:space="preserve"> lý thuy</w:t>
      </w:r>
      <w:r>
        <w:rPr>
          <w:b/>
          <w:color w:val="2F5496"/>
        </w:rPr>
        <w:t>ế</w:t>
      </w:r>
      <w:r>
        <w:rPr>
          <w:b/>
          <w:color w:val="2F5496"/>
        </w:rPr>
        <w:t xml:space="preserve">t: </w:t>
      </w:r>
      <w:r>
        <w:t>Nghiên c</w:t>
      </w:r>
      <w:r>
        <w:t>ứ</w:t>
      </w:r>
      <w:r>
        <w:t>u nguyên lý quét 3D theo không gian t</w:t>
      </w:r>
      <w:r>
        <w:t>ọ</w:t>
      </w:r>
      <w:r>
        <w:t>a đ</w:t>
      </w:r>
      <w:r>
        <w:t>ộ</w:t>
      </w:r>
      <w:r>
        <w:t xml:space="preserve"> tr</w:t>
      </w:r>
      <w:r>
        <w:t>ụ</w:t>
      </w:r>
      <w:r>
        <w:t>, lý thuy</w:t>
      </w:r>
      <w:r>
        <w:t>ế</w:t>
      </w:r>
      <w:r>
        <w:t>t c</w:t>
      </w:r>
      <w:r>
        <w:t>ả</w:t>
      </w:r>
      <w:r>
        <w:t>m bi</w:t>
      </w:r>
      <w:r>
        <w:t>ế</w:t>
      </w:r>
      <w:r>
        <w:t>n ToF LiDAR TF-Lu</w:t>
      </w:r>
      <w:r>
        <w:t>na, cơ ch</w:t>
      </w:r>
      <w:r>
        <w:t>ế</w:t>
      </w:r>
      <w:r>
        <w:t xml:space="preserve"> đi</w:t>
      </w:r>
      <w:r>
        <w:t>ề</w:t>
      </w:r>
      <w:r>
        <w:t>u khi</w:t>
      </w:r>
      <w:r>
        <w:t>ể</w:t>
      </w:r>
      <w:r>
        <w:t>n đ</w:t>
      </w:r>
      <w:r>
        <w:t>ộ</w:t>
      </w:r>
      <w:r>
        <w:t>ng cơ bư</w:t>
      </w:r>
      <w:r>
        <w:t>ớ</w:t>
      </w:r>
      <w:r>
        <w:t>c NEMA17/A4988 và toán h</w:t>
      </w:r>
      <w:r>
        <w:t>ọ</w:t>
      </w:r>
      <w:r>
        <w:t>c d</w:t>
      </w:r>
      <w:r>
        <w:t>ự</w:t>
      </w:r>
      <w:r>
        <w:t>ng lư</w:t>
      </w:r>
      <w:r>
        <w:t>ớ</w:t>
      </w:r>
      <w:r>
        <w:t>i hình h</w:t>
      </w:r>
      <w:r>
        <w:t>ọ</w:t>
      </w:r>
      <w:r>
        <w:t>c 3D.</w:t>
      </w:r>
    </w:p>
    <w:p w14:paraId="62213953" w14:textId="77777777" w:rsidR="00F1623C" w:rsidRDefault="00614181">
      <w:pPr>
        <w:spacing w:after="80"/>
        <w:ind w:left="360"/>
      </w:pPr>
      <w:r>
        <w:rPr>
          <w:b/>
          <w:color w:val="2F5496"/>
        </w:rPr>
        <w:t>• Thi</w:t>
      </w:r>
      <w:r>
        <w:rPr>
          <w:b/>
          <w:color w:val="2F5496"/>
        </w:rPr>
        <w:t>ế</w:t>
      </w:r>
      <w:r>
        <w:rPr>
          <w:b/>
          <w:color w:val="2F5496"/>
        </w:rPr>
        <w:t>t k</w:t>
      </w:r>
      <w:r>
        <w:rPr>
          <w:b/>
          <w:color w:val="2F5496"/>
        </w:rPr>
        <w:t>ế</w:t>
      </w:r>
      <w:r>
        <w:rPr>
          <w:b/>
          <w:color w:val="2F5496"/>
        </w:rPr>
        <w:t xml:space="preserve"> ph</w:t>
      </w:r>
      <w:r>
        <w:rPr>
          <w:b/>
          <w:color w:val="2F5496"/>
        </w:rPr>
        <w:t>ầ</w:t>
      </w:r>
      <w:r>
        <w:rPr>
          <w:b/>
          <w:color w:val="2F5496"/>
        </w:rPr>
        <w:t>n c</w:t>
      </w:r>
      <w:r>
        <w:rPr>
          <w:b/>
          <w:color w:val="2F5496"/>
        </w:rPr>
        <w:t>ứ</w:t>
      </w:r>
      <w:r>
        <w:rPr>
          <w:b/>
          <w:color w:val="2F5496"/>
        </w:rPr>
        <w:t>ng h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 th</w:t>
      </w:r>
      <w:r>
        <w:rPr>
          <w:b/>
          <w:color w:val="2F5496"/>
        </w:rPr>
        <w:t>ố</w:t>
      </w:r>
      <w:r>
        <w:rPr>
          <w:b/>
          <w:color w:val="2F5496"/>
        </w:rPr>
        <w:t xml:space="preserve">ng nhúng: </w:t>
      </w:r>
      <w:r>
        <w:t>Tính toán công su</w:t>
      </w:r>
      <w:r>
        <w:t>ấ</w:t>
      </w:r>
      <w:r>
        <w:t>t ngu</w:t>
      </w:r>
      <w:r>
        <w:t>ồ</w:t>
      </w:r>
      <w:r>
        <w:t>n, v</w:t>
      </w:r>
      <w:r>
        <w:t>ẽ</w:t>
      </w:r>
      <w:r>
        <w:t xml:space="preserve"> sơ đ</w:t>
      </w:r>
      <w:r>
        <w:t>ồ</w:t>
      </w:r>
      <w:r>
        <w:t xml:space="preserve"> m</w:t>
      </w:r>
      <w:r>
        <w:t>ạ</w:t>
      </w:r>
      <w:r>
        <w:t>ch nguyên lý (Schematic) k</w:t>
      </w:r>
      <w:r>
        <w:t>ế</w:t>
      </w:r>
      <w:r>
        <w:t>t n</w:t>
      </w:r>
      <w:r>
        <w:t>ố</w:t>
      </w:r>
      <w:r>
        <w:t>i ESP32-S3 v</w:t>
      </w:r>
      <w:r>
        <w:t>ớ</w:t>
      </w:r>
      <w:r>
        <w:t>i c</w:t>
      </w:r>
      <w:r>
        <w:t>ả</w:t>
      </w:r>
      <w:r>
        <w:t>m bi</w:t>
      </w:r>
      <w:r>
        <w:t>ế</w:t>
      </w:r>
      <w:r>
        <w:t>n TF-Luna (I2C/UART), 2 driver A4988, nút b</w:t>
      </w:r>
      <w:r>
        <w:t>ấ</w:t>
      </w:r>
      <w:r>
        <w:t>m</w:t>
      </w:r>
      <w:r>
        <w:t xml:space="preserve"> Start và công t</w:t>
      </w:r>
      <w:r>
        <w:t>ắ</w:t>
      </w:r>
      <w:r>
        <w:t>c hành trình Z-Limit; thi</w:t>
      </w:r>
      <w:r>
        <w:t>ế</w:t>
      </w:r>
      <w:r>
        <w:t>t k</w:t>
      </w:r>
      <w:r>
        <w:t>ế</w:t>
      </w:r>
      <w:r>
        <w:t xml:space="preserve"> và thi công bo m</w:t>
      </w:r>
      <w:r>
        <w:t>ạ</w:t>
      </w:r>
      <w:r>
        <w:t>ch PCB 2 l</w:t>
      </w:r>
      <w:r>
        <w:t>ớ</w:t>
      </w:r>
      <w:r>
        <w:t>p nh</w:t>
      </w:r>
      <w:r>
        <w:t>ỏ</w:t>
      </w:r>
      <w:r>
        <w:t xml:space="preserve"> g</w:t>
      </w:r>
      <w:r>
        <w:t>ọ</w:t>
      </w:r>
      <w:r>
        <w:t>n.</w:t>
      </w:r>
    </w:p>
    <w:p w14:paraId="2FA119AB" w14:textId="77777777" w:rsidR="00F1623C" w:rsidRDefault="00614181">
      <w:pPr>
        <w:spacing w:after="80"/>
        <w:ind w:left="360"/>
      </w:pPr>
      <w:r>
        <w:rPr>
          <w:b/>
          <w:color w:val="2F5496"/>
        </w:rPr>
        <w:t>• Xây d</w:t>
      </w:r>
      <w:r>
        <w:rPr>
          <w:b/>
          <w:color w:val="2F5496"/>
        </w:rPr>
        <w:t>ự</w:t>
      </w:r>
      <w:r>
        <w:rPr>
          <w:b/>
          <w:color w:val="2F5496"/>
        </w:rPr>
        <w:t>ng ph</w:t>
      </w:r>
      <w:r>
        <w:rPr>
          <w:b/>
          <w:color w:val="2F5496"/>
        </w:rPr>
        <w:t>ầ</w:t>
      </w:r>
      <w:r>
        <w:rPr>
          <w:b/>
          <w:color w:val="2F5496"/>
        </w:rPr>
        <w:t>n m</w:t>
      </w:r>
      <w:r>
        <w:rPr>
          <w:b/>
          <w:color w:val="2F5496"/>
        </w:rPr>
        <w:t>ề</w:t>
      </w:r>
      <w:r>
        <w:rPr>
          <w:b/>
          <w:color w:val="2F5496"/>
        </w:rPr>
        <w:t>m nhúng đa nhi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m FreeRTOS: </w:t>
      </w:r>
      <w:r>
        <w:t>L</w:t>
      </w:r>
      <w:r>
        <w:t>ậ</w:t>
      </w:r>
      <w:r>
        <w:t>p trình firmware C++ trên ESP32-S3 s</w:t>
      </w:r>
      <w:r>
        <w:t>ử</w:t>
      </w:r>
      <w:r>
        <w:t xml:space="preserve"> d</w:t>
      </w:r>
      <w:r>
        <w:t>ụ</w:t>
      </w:r>
      <w:r>
        <w:t>ng ki</w:t>
      </w:r>
      <w:r>
        <w:t>ế</w:t>
      </w:r>
      <w:r>
        <w:t>n trúc FreeRTOS Dual-Core (Nhân 1 dành riêng cho tác v</w:t>
      </w:r>
      <w:r>
        <w:t>ụ</w:t>
      </w:r>
      <w:r>
        <w:t xml:space="preserve"> th</w:t>
      </w:r>
      <w:r>
        <w:t>ờ</w:t>
      </w:r>
      <w:r>
        <w:t>i gian th</w:t>
      </w:r>
      <w:r>
        <w:t>ự</w:t>
      </w:r>
      <w:r>
        <w:t>c đi</w:t>
      </w:r>
      <w:r>
        <w:t>ề</w:t>
      </w:r>
      <w:r>
        <w:t xml:space="preserve">u </w:t>
      </w:r>
      <w:r>
        <w:t>khi</w:t>
      </w:r>
      <w:r>
        <w:t>ể</w:t>
      </w:r>
      <w:r>
        <w:t>n motor và đ</w:t>
      </w:r>
      <w:r>
        <w:t>ọ</w:t>
      </w:r>
      <w:r>
        <w:t>c c</w:t>
      </w:r>
      <w:r>
        <w:t>ả</w:t>
      </w:r>
      <w:r>
        <w:t>m bi</w:t>
      </w:r>
      <w:r>
        <w:t>ế</w:t>
      </w:r>
      <w:r>
        <w:t>n; Nhân 0 dành riêng cho WiFi TCP stack và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qua hàng đ</w:t>
      </w:r>
      <w:r>
        <w:t>ợ</w:t>
      </w:r>
      <w:r>
        <w:t>i Queue).</w:t>
      </w:r>
    </w:p>
    <w:p w14:paraId="526279E8" w14:textId="77777777" w:rsidR="00F1623C" w:rsidRDefault="00614181">
      <w:pPr>
        <w:spacing w:after="80"/>
        <w:ind w:left="360"/>
      </w:pPr>
      <w:r>
        <w:rPr>
          <w:b/>
          <w:color w:val="2F5496"/>
        </w:rPr>
        <w:t>• Xây d</w:t>
      </w:r>
      <w:r>
        <w:rPr>
          <w:b/>
          <w:color w:val="2F5496"/>
        </w:rPr>
        <w:t>ự</w:t>
      </w:r>
      <w:r>
        <w:rPr>
          <w:b/>
          <w:color w:val="2F5496"/>
        </w:rPr>
        <w:t>ng ph</w:t>
      </w:r>
      <w:r>
        <w:rPr>
          <w:b/>
          <w:color w:val="2F5496"/>
        </w:rPr>
        <w:t>ầ</w:t>
      </w:r>
      <w:r>
        <w:rPr>
          <w:b/>
          <w:color w:val="2F5496"/>
        </w:rPr>
        <w:t>n m</w:t>
      </w:r>
      <w:r>
        <w:rPr>
          <w:b/>
          <w:color w:val="2F5496"/>
        </w:rPr>
        <w:t>ề</w:t>
      </w:r>
      <w:r>
        <w:rPr>
          <w:b/>
          <w:color w:val="2F5496"/>
        </w:rPr>
        <w:t>m PC &amp; Thu</w:t>
      </w:r>
      <w:r>
        <w:rPr>
          <w:b/>
          <w:color w:val="2F5496"/>
        </w:rPr>
        <w:t>ậ</w:t>
      </w:r>
      <w:r>
        <w:rPr>
          <w:b/>
          <w:color w:val="2F5496"/>
        </w:rPr>
        <w:t>t toán d</w:t>
      </w:r>
      <w:r>
        <w:rPr>
          <w:b/>
          <w:color w:val="2F5496"/>
        </w:rPr>
        <w:t>ự</w:t>
      </w:r>
      <w:r>
        <w:rPr>
          <w:b/>
          <w:color w:val="2F5496"/>
        </w:rPr>
        <w:t xml:space="preserve">ng hình: </w:t>
      </w:r>
      <w:r>
        <w:t>Phát tri</w:t>
      </w:r>
      <w:r>
        <w:t>ể</w:t>
      </w:r>
      <w:r>
        <w:t>n chương trình Python trên PC l</w:t>
      </w:r>
      <w:r>
        <w:t>ắ</w:t>
      </w:r>
      <w:r>
        <w:t>ng nghe k</w:t>
      </w:r>
      <w:r>
        <w:t>ế</w:t>
      </w:r>
      <w:r>
        <w:t>t n</w:t>
      </w:r>
      <w:r>
        <w:t>ố</w:t>
      </w:r>
      <w:r>
        <w:t>i socket TCP c</w:t>
      </w:r>
      <w:r>
        <w:t>ổ</w:t>
      </w:r>
      <w:r>
        <w:t>ng 5000, nh</w:t>
      </w:r>
      <w:r>
        <w:t>ậ</w:t>
      </w:r>
      <w:r>
        <w:t>n lu</w:t>
      </w:r>
      <w:r>
        <w:t>ồ</w:t>
      </w:r>
      <w:r>
        <w:t>ng t</w:t>
      </w:r>
      <w:r>
        <w:t>ọ</w:t>
      </w:r>
      <w:r>
        <w:t>a đ</w:t>
      </w:r>
      <w:r>
        <w:t>ộ</w:t>
      </w:r>
      <w:r>
        <w:t xml:space="preserve"> th</w:t>
      </w:r>
      <w:r>
        <w:t>ờ</w:t>
      </w:r>
      <w:r>
        <w:t>i gi</w:t>
      </w:r>
      <w:r>
        <w:t>an th</w:t>
      </w:r>
      <w:r>
        <w:t>ự</w:t>
      </w:r>
      <w:r>
        <w:t>c, th</w:t>
      </w:r>
      <w:r>
        <w:t>ự</w:t>
      </w:r>
      <w:r>
        <w:t>c hi</w:t>
      </w:r>
      <w:r>
        <w:t>ệ</w:t>
      </w:r>
      <w:r>
        <w:t>n b</w:t>
      </w:r>
      <w:r>
        <w:t>ộ</w:t>
      </w:r>
      <w:r>
        <w:t xml:space="preserve"> </w:t>
      </w:r>
      <w:r>
        <w:lastRenderedPageBreak/>
        <w:t>l</w:t>
      </w:r>
      <w:r>
        <w:t>ọ</w:t>
      </w:r>
      <w:r>
        <w:t>c nhi</w:t>
      </w:r>
      <w:r>
        <w:t>ễ</w:t>
      </w:r>
      <w:r>
        <w:t>u FLUX, n</w:t>
      </w:r>
      <w:r>
        <w:t>ộ</w:t>
      </w:r>
      <w:r>
        <w:t>i suy tuy</w:t>
      </w:r>
      <w:r>
        <w:t>ế</w:t>
      </w:r>
      <w:r>
        <w:t>n tính l</w:t>
      </w:r>
      <w:r>
        <w:t>ấ</w:t>
      </w:r>
      <w:r>
        <w:t>p l</w:t>
      </w:r>
      <w:r>
        <w:t>ỗ</w:t>
      </w:r>
      <w:r>
        <w:t xml:space="preserve"> tr</w:t>
      </w:r>
      <w:r>
        <w:t>ố</w:t>
      </w:r>
      <w:r>
        <w:t>ng, l</w:t>
      </w:r>
      <w:r>
        <w:t>ọ</w:t>
      </w:r>
      <w:r>
        <w:t>c mư</w:t>
      </w:r>
      <w:r>
        <w:t>ợ</w:t>
      </w:r>
      <w:r>
        <w:t>t b</w:t>
      </w:r>
      <w:r>
        <w:t>ề</w:t>
      </w:r>
      <w:r>
        <w:t xml:space="preserve"> m</w:t>
      </w:r>
      <w:r>
        <w:t>ặ</w:t>
      </w:r>
      <w:r>
        <w:t>t 3x3 và xu</w:t>
      </w:r>
      <w:r>
        <w:t>ấ</w:t>
      </w:r>
      <w:r>
        <w:t>t file STL nh</w:t>
      </w:r>
      <w:r>
        <w:t>ị</w:t>
      </w:r>
      <w:r>
        <w:t xml:space="preserve"> phân.</w:t>
      </w:r>
    </w:p>
    <w:p w14:paraId="26EB8962" w14:textId="77777777" w:rsidR="00F1623C" w:rsidRDefault="00614181">
      <w:pPr>
        <w:spacing w:after="80"/>
        <w:ind w:left="360"/>
      </w:pPr>
      <w:r>
        <w:rPr>
          <w:b/>
          <w:color w:val="2F5496"/>
        </w:rPr>
        <w:t>• Thi công cơ khí &amp; Th</w:t>
      </w:r>
      <w:r>
        <w:rPr>
          <w:b/>
          <w:color w:val="2F5496"/>
        </w:rPr>
        <w:t>ự</w:t>
      </w:r>
      <w:r>
        <w:rPr>
          <w:b/>
          <w:color w:val="2F5496"/>
        </w:rPr>
        <w:t>c nghi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m đánh giá: </w:t>
      </w:r>
      <w:r>
        <w:t>L</w:t>
      </w:r>
      <w:r>
        <w:t>ắ</w:t>
      </w:r>
      <w:r>
        <w:t>p ráp khung máy quét in 3D cơ đ</w:t>
      </w:r>
      <w:r>
        <w:t>ộ</w:t>
      </w:r>
      <w:r>
        <w:t>ng, ti</w:t>
      </w:r>
      <w:r>
        <w:t>ế</w:t>
      </w:r>
      <w:r>
        <w:t>n hành ki</w:t>
      </w:r>
      <w:r>
        <w:t>ể</w:t>
      </w:r>
      <w:r>
        <w:t>m th</w:t>
      </w:r>
      <w:r>
        <w:t>ử</w:t>
      </w:r>
      <w:r>
        <w:t xml:space="preserve"> hi</w:t>
      </w:r>
      <w:r>
        <w:t>ệ</w:t>
      </w:r>
      <w:r>
        <w:t>u chu</w:t>
      </w:r>
      <w:r>
        <w:t>ẩ</w:t>
      </w:r>
      <w:r>
        <w:t>n c</w:t>
      </w:r>
      <w:r>
        <w:t>ả</w:t>
      </w:r>
      <w:r>
        <w:t>m bi</w:t>
      </w:r>
      <w:r>
        <w:t>ế</w:t>
      </w:r>
      <w:r>
        <w:t>n, th</w:t>
      </w:r>
      <w:r>
        <w:t>ự</w:t>
      </w:r>
      <w:r>
        <w:t>c nghi</w:t>
      </w:r>
      <w:r>
        <w:t>ệ</w:t>
      </w:r>
      <w:r>
        <w:t>m quét c</w:t>
      </w:r>
      <w:r>
        <w:t>ác m</w:t>
      </w:r>
      <w:r>
        <w:t>ẫ</w:t>
      </w:r>
      <w:r>
        <w:t>u v</w:t>
      </w:r>
      <w:r>
        <w:t>ậ</w:t>
      </w:r>
      <w:r>
        <w:t>t th</w:t>
      </w:r>
      <w:r>
        <w:t>ể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và đo đ</w:t>
      </w:r>
      <w:r>
        <w:t>ạ</w:t>
      </w:r>
      <w:r>
        <w:t>c sai s</w:t>
      </w:r>
      <w:r>
        <w:t>ố</w:t>
      </w:r>
      <w:r>
        <w:t xml:space="preserve"> kích thư</w:t>
      </w:r>
      <w:r>
        <w:t>ớ</w:t>
      </w:r>
      <w:r>
        <w:t>c so v</w:t>
      </w:r>
      <w:r>
        <w:t>ớ</w:t>
      </w:r>
      <w:r>
        <w:t>i v</w:t>
      </w:r>
      <w:r>
        <w:t>ậ</w:t>
      </w:r>
      <w:r>
        <w:t>t th</w:t>
      </w:r>
      <w:r>
        <w:t>ể</w:t>
      </w:r>
      <w:r>
        <w:t xml:space="preserve"> g</w:t>
      </w:r>
      <w:r>
        <w:t>ố</w:t>
      </w:r>
      <w:r>
        <w:t>c.</w:t>
      </w:r>
    </w:p>
    <w:p w14:paraId="35022EBF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1.3. Đ</w:t>
      </w:r>
      <w:r>
        <w:rPr>
          <w:b/>
          <w:color w:val="2F5496"/>
          <w:sz w:val="27"/>
        </w:rPr>
        <w:t>ố</w:t>
      </w:r>
      <w:r>
        <w:rPr>
          <w:b/>
          <w:color w:val="2F5496"/>
          <w:sz w:val="27"/>
        </w:rPr>
        <w:t>i tư</w:t>
      </w:r>
      <w:r>
        <w:rPr>
          <w:b/>
          <w:color w:val="2F5496"/>
          <w:sz w:val="27"/>
        </w:rPr>
        <w:t>ợ</w:t>
      </w:r>
      <w:r>
        <w:rPr>
          <w:b/>
          <w:color w:val="2F5496"/>
          <w:sz w:val="27"/>
        </w:rPr>
        <w:t>ng và ph</w:t>
      </w:r>
      <w:r>
        <w:rPr>
          <w:b/>
          <w:color w:val="2F5496"/>
          <w:sz w:val="27"/>
        </w:rPr>
        <w:t>ạ</w:t>
      </w:r>
      <w:r>
        <w:rPr>
          <w:b/>
          <w:color w:val="2F5496"/>
          <w:sz w:val="27"/>
        </w:rPr>
        <w:t>m vi nghiên c</w:t>
      </w:r>
      <w:r>
        <w:rPr>
          <w:b/>
          <w:color w:val="2F5496"/>
          <w:sz w:val="27"/>
        </w:rPr>
        <w:t>ứ</w:t>
      </w:r>
      <w:r>
        <w:rPr>
          <w:b/>
          <w:color w:val="2F5496"/>
          <w:sz w:val="27"/>
        </w:rPr>
        <w:t>u</w:t>
      </w:r>
    </w:p>
    <w:p w14:paraId="2FC82D6E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1.3.1. Đ</w:t>
      </w:r>
      <w:r>
        <w:rPr>
          <w:b/>
          <w:i/>
          <w:color w:val="2F5496"/>
        </w:rPr>
        <w:t>ố</w:t>
      </w:r>
      <w:r>
        <w:rPr>
          <w:b/>
          <w:i/>
          <w:color w:val="2F5496"/>
        </w:rPr>
        <w:t>i tư</w:t>
      </w:r>
      <w:r>
        <w:rPr>
          <w:b/>
          <w:i/>
          <w:color w:val="2F5496"/>
        </w:rPr>
        <w:t>ợ</w:t>
      </w:r>
      <w:r>
        <w:rPr>
          <w:b/>
          <w:i/>
          <w:color w:val="2F5496"/>
        </w:rPr>
        <w:t>ng nghiên c</w:t>
      </w:r>
      <w:r>
        <w:rPr>
          <w:b/>
          <w:i/>
          <w:color w:val="2F5496"/>
        </w:rPr>
        <w:t>ứ</w:t>
      </w:r>
      <w:r>
        <w:rPr>
          <w:b/>
          <w:i/>
          <w:color w:val="2F5496"/>
        </w:rPr>
        <w:t>u</w:t>
      </w:r>
    </w:p>
    <w:p w14:paraId="2D8398D9" w14:textId="77777777" w:rsidR="00F1623C" w:rsidRDefault="00614181">
      <w:r>
        <w:t>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 tr</w:t>
      </w:r>
      <w:r>
        <w:t>ọ</w:t>
      </w:r>
      <w:r>
        <w:t>ng tâm c</w:t>
      </w:r>
      <w:r>
        <w:t>ủ</w:t>
      </w:r>
      <w:r>
        <w:t>a đ</w:t>
      </w:r>
      <w:r>
        <w:t>ề</w:t>
      </w:r>
      <w:r>
        <w:t xml:space="preserve"> tài bao g</w:t>
      </w:r>
      <w:r>
        <w:t>ồ</w:t>
      </w:r>
      <w:r>
        <w:t>m hai ph</w:t>
      </w:r>
      <w:r>
        <w:t>ầ</w:t>
      </w:r>
      <w:r>
        <w:t>n chính:</w:t>
      </w:r>
      <w:r>
        <w:br/>
      </w:r>
    </w:p>
    <w:p w14:paraId="2C8B860A" w14:textId="77777777" w:rsidR="00F1623C" w:rsidRDefault="00614181">
      <w:pPr>
        <w:ind w:left="360"/>
      </w:pPr>
      <w:r>
        <w:rPr>
          <w:b/>
        </w:rPr>
        <w:t>1. Ph</w:t>
      </w:r>
      <w:r>
        <w:rPr>
          <w:b/>
        </w:rPr>
        <w:t>ầ</w:t>
      </w:r>
      <w:r>
        <w:rPr>
          <w:b/>
        </w:rPr>
        <w:t>n c</w:t>
      </w:r>
      <w:r>
        <w:rPr>
          <w:b/>
        </w:rPr>
        <w:t>ứ</w:t>
      </w:r>
      <w:r>
        <w:rPr>
          <w:b/>
        </w:rPr>
        <w:t>ng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 xml:space="preserve">ng nhúng: </w:t>
      </w:r>
      <w:r>
        <w:t>Nghiên c</w:t>
      </w:r>
      <w:r>
        <w:t>ứ</w:t>
      </w:r>
      <w:r>
        <w:t>u vi đi</w:t>
      </w:r>
      <w:r>
        <w:t>ề</w:t>
      </w:r>
      <w:r>
        <w:t>u khi</w:t>
      </w:r>
      <w:r>
        <w:t>ể</w:t>
      </w:r>
      <w:r>
        <w:t>n</w:t>
      </w:r>
      <w:r>
        <w:t xml:space="preserve"> lõi kép ESP32-S3, c</w:t>
      </w:r>
      <w:r>
        <w:t>ả</w:t>
      </w:r>
      <w:r>
        <w:t>m bi</w:t>
      </w:r>
      <w:r>
        <w:t>ế</w:t>
      </w:r>
      <w:r>
        <w:t>n ToF LiDAR TF-Luna, driver A4988, đ</w:t>
      </w:r>
      <w:r>
        <w:t>ộ</w:t>
      </w:r>
      <w:r>
        <w:t>ng cơ bư</w:t>
      </w:r>
      <w:r>
        <w:t>ớ</w:t>
      </w:r>
      <w:r>
        <w:t>c NEMA17, công t</w:t>
      </w:r>
      <w:r>
        <w:t>ắ</w:t>
      </w:r>
      <w:r>
        <w:t>c hành trình gi</w:t>
      </w:r>
      <w:r>
        <w:t>ớ</w:t>
      </w:r>
      <w:r>
        <w:t>i h</w:t>
      </w:r>
      <w:r>
        <w:t>ạ</w:t>
      </w:r>
      <w:r>
        <w:t>n tr</w:t>
      </w:r>
      <w:r>
        <w:t>ụ</w:t>
      </w:r>
      <w:r>
        <w:t>c Z và m</w:t>
      </w:r>
      <w:r>
        <w:t>ạ</w:t>
      </w:r>
      <w:r>
        <w:t>ch ngu</w:t>
      </w:r>
      <w:r>
        <w:t>ồ</w:t>
      </w:r>
      <w:r>
        <w:t>n h</w:t>
      </w:r>
      <w:r>
        <w:t>ạ</w:t>
      </w:r>
      <w:r>
        <w:t xml:space="preserve"> áp </w:t>
      </w:r>
      <w:r>
        <w:t>ổ</w:t>
      </w:r>
      <w:r>
        <w:t>n đ</w:t>
      </w:r>
      <w:r>
        <w:t>ị</w:t>
      </w:r>
      <w:r>
        <w:t>nh.</w:t>
      </w:r>
    </w:p>
    <w:p w14:paraId="7FA1F2DD" w14:textId="77777777" w:rsidR="00F1623C" w:rsidRDefault="00614181">
      <w:pPr>
        <w:ind w:left="360"/>
      </w:pPr>
      <w:r>
        <w:rPr>
          <w:b/>
        </w:rPr>
        <w:t>2. Ph</w:t>
      </w:r>
      <w:r>
        <w:rPr>
          <w:b/>
        </w:rPr>
        <w:t>ầ</w:t>
      </w:r>
      <w:r>
        <w:rPr>
          <w:b/>
        </w:rPr>
        <w:t>n m</w:t>
      </w:r>
      <w:r>
        <w:rPr>
          <w:b/>
        </w:rPr>
        <w:t>ề</w:t>
      </w:r>
      <w:r>
        <w:rPr>
          <w:b/>
        </w:rPr>
        <w:t>m nhúng và thu</w:t>
      </w:r>
      <w:r>
        <w:rPr>
          <w:b/>
        </w:rPr>
        <w:t>ậ</w:t>
      </w:r>
      <w:r>
        <w:rPr>
          <w:b/>
        </w:rPr>
        <w:t>t toán x</w:t>
      </w:r>
      <w:r>
        <w:rPr>
          <w:b/>
        </w:rPr>
        <w:t>ử</w:t>
      </w:r>
      <w:r>
        <w:rPr>
          <w:b/>
        </w:rPr>
        <w:t xml:space="preserve"> lý không gian 3D: </w:t>
      </w:r>
      <w:r>
        <w:t>Nghiên c</w:t>
      </w:r>
      <w:r>
        <w:t>ứ</w:t>
      </w:r>
      <w:r>
        <w:t>u h</w:t>
      </w:r>
      <w:r>
        <w:t>ệ</w:t>
      </w:r>
      <w:r>
        <w:t xml:space="preserve"> đi</w:t>
      </w:r>
      <w:r>
        <w:t>ề</w:t>
      </w:r>
      <w:r>
        <w:t>u hành FreeRTOS đa nhi</w:t>
      </w:r>
      <w:r>
        <w:t>ệ</w:t>
      </w:r>
      <w:r>
        <w:t>m trên ESP32-S3,</w:t>
      </w:r>
      <w:r>
        <w:t xml:space="preserve"> phương th</w:t>
      </w:r>
      <w:r>
        <w:t>ứ</w:t>
      </w:r>
      <w:r>
        <w:t>c truy</w:t>
      </w:r>
      <w:r>
        <w:t>ề</w:t>
      </w:r>
      <w:r>
        <w:t>n thông WiFi TCP Socket, thu</w:t>
      </w:r>
      <w:r>
        <w:t>ậ</w:t>
      </w:r>
      <w:r>
        <w:t>t toán chuy</w:t>
      </w:r>
      <w:r>
        <w:t>ể</w:t>
      </w:r>
      <w:r>
        <w:t>n đ</w:t>
      </w:r>
      <w:r>
        <w:t>ổ</w:t>
      </w:r>
      <w:r>
        <w:t>i t</w:t>
      </w:r>
      <w:r>
        <w:t>ọ</w:t>
      </w:r>
      <w:r>
        <w:t>a đ</w:t>
      </w:r>
      <w:r>
        <w:t>ộ</w:t>
      </w:r>
      <w:r>
        <w:t xml:space="preserve"> tr</w:t>
      </w:r>
      <w:r>
        <w:t>ụ</w:t>
      </w:r>
      <w:r>
        <w:t xml:space="preserve"> sang Cartesian, thu</w:t>
      </w:r>
      <w:r>
        <w:t>ậ</w:t>
      </w:r>
      <w:r>
        <w:t>t toán n</w:t>
      </w:r>
      <w:r>
        <w:t>ộ</w:t>
      </w:r>
      <w:r>
        <w:t>i suy l</w:t>
      </w:r>
      <w:r>
        <w:t>ấ</w:t>
      </w:r>
      <w:r>
        <w:t>p l</w:t>
      </w:r>
      <w:r>
        <w:t>ỗ</w:t>
      </w:r>
      <w:r>
        <w:t xml:space="preserve"> tr</w:t>
      </w:r>
      <w:r>
        <w:t>ố</w:t>
      </w:r>
      <w:r>
        <w:t>ng (Interpolation), b</w:t>
      </w:r>
      <w:r>
        <w:t>ộ</w:t>
      </w:r>
      <w:r>
        <w:t xml:space="preserve"> l</w:t>
      </w:r>
      <w:r>
        <w:t>ọ</w:t>
      </w:r>
      <w:r>
        <w:t>c mư</w:t>
      </w:r>
      <w:r>
        <w:t>ợ</w:t>
      </w:r>
      <w:r>
        <w:t>t 3x3 và k</w:t>
      </w:r>
      <w:r>
        <w:t>ỹ</w:t>
      </w:r>
      <w:r>
        <w:t xml:space="preserve"> thu</w:t>
      </w:r>
      <w:r>
        <w:t>ậ</w:t>
      </w:r>
      <w:r>
        <w:t>t d</w:t>
      </w:r>
      <w:r>
        <w:t>ự</w:t>
      </w:r>
      <w:r>
        <w:t>ng lư</w:t>
      </w:r>
      <w:r>
        <w:t>ớ</w:t>
      </w:r>
      <w:r>
        <w:t>i xu</w:t>
      </w:r>
      <w:r>
        <w:t>ấ</w:t>
      </w:r>
      <w:r>
        <w:t>t file STL nh</w:t>
      </w:r>
      <w:r>
        <w:t>ị</w:t>
      </w:r>
      <w:r>
        <w:t xml:space="preserve"> phân.</w:t>
      </w:r>
    </w:p>
    <w:p w14:paraId="02EF0233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1.3.2. Ph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m vi nghiên c</w:t>
      </w:r>
      <w:r>
        <w:rPr>
          <w:b/>
          <w:i/>
          <w:color w:val="2F5496"/>
        </w:rPr>
        <w:t>ứ</w:t>
      </w:r>
      <w:r>
        <w:rPr>
          <w:b/>
          <w:i/>
          <w:color w:val="2F5496"/>
        </w:rPr>
        <w:t>u</w:t>
      </w:r>
    </w:p>
    <w:p w14:paraId="26340006" w14:textId="77777777" w:rsidR="00F1623C" w:rsidRDefault="00614181">
      <w:r>
        <w:t>Đ</w:t>
      </w:r>
      <w:r>
        <w:t>ề</w:t>
      </w:r>
      <w:r>
        <w:t xml:space="preserve"> tài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th</w:t>
      </w:r>
      <w:r>
        <w:t>ự</w:t>
      </w:r>
      <w:r>
        <w:t>c hi</w:t>
      </w:r>
      <w:r>
        <w:t>ệ</w:t>
      </w:r>
      <w:r>
        <w:t>n trong các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sau:</w:t>
      </w:r>
      <w:r>
        <w:br/>
      </w:r>
    </w:p>
    <w:p w14:paraId="33F1A114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Kích thư</w:t>
      </w:r>
      <w:r>
        <w:t>ớ</w:t>
      </w:r>
      <w:r>
        <w:t>c v</w:t>
      </w:r>
      <w:r>
        <w:t>ậ</w:t>
      </w:r>
      <w:r>
        <w:t>t th</w:t>
      </w:r>
      <w:r>
        <w:t>ể</w:t>
      </w:r>
      <w:r>
        <w:t xml:space="preserve"> quét: Thi</w:t>
      </w:r>
      <w:r>
        <w:t>ế</w:t>
      </w:r>
      <w:r>
        <w:t>t b</w:t>
      </w:r>
      <w:r>
        <w:t>ị</w:t>
      </w:r>
      <w:r>
        <w:t xml:space="preserve">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</w:t>
      </w:r>
      <w:r>
        <w:t>ố</w:t>
      </w:r>
      <w:r>
        <w:t>i ưu đ</w:t>
      </w:r>
      <w:r>
        <w:t>ể</w:t>
      </w:r>
      <w:r>
        <w:t xml:space="preserve"> quét các v</w:t>
      </w:r>
      <w:r>
        <w:t>ậ</w:t>
      </w:r>
      <w:r>
        <w:t>t th</w:t>
      </w:r>
      <w:r>
        <w:t>ể</w:t>
      </w:r>
      <w:r>
        <w:t xml:space="preserve"> nh</w:t>
      </w:r>
      <w:r>
        <w:t>ỏ</w:t>
      </w:r>
      <w:r>
        <w:t xml:space="preserve"> có chi</w:t>
      </w:r>
      <w:r>
        <w:t>ề</w:t>
      </w:r>
      <w:r>
        <w:t>u cao Z ≤ 150 mm và bán kính R ≤ 150 mm.</w:t>
      </w:r>
    </w:p>
    <w:p w14:paraId="57BD3DE7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Kho</w:t>
      </w:r>
      <w:r>
        <w:t>ả</w:t>
      </w:r>
      <w:r>
        <w:t>ng cách đ</w:t>
      </w:r>
      <w:r>
        <w:t>ặ</w:t>
      </w:r>
      <w:r>
        <w:t>t c</w:t>
      </w:r>
      <w:r>
        <w:t>ả</w:t>
      </w:r>
      <w:r>
        <w:t>m bi</w:t>
      </w:r>
      <w:r>
        <w:t>ế</w:t>
      </w:r>
      <w:r>
        <w:t>n: Kho</w:t>
      </w:r>
      <w:r>
        <w:t>ả</w:t>
      </w:r>
      <w:r>
        <w:t>ng cách t</w:t>
      </w:r>
      <w:r>
        <w:t>ừ</w:t>
      </w:r>
      <w:r>
        <w:t xml:space="preserve"> v</w:t>
      </w:r>
      <w:r>
        <w:t>ị</w:t>
      </w:r>
      <w:r>
        <w:t xml:space="preserve"> trí phát c</w:t>
      </w:r>
      <w:r>
        <w:t>ả</w:t>
      </w:r>
      <w:r>
        <w:t>m bi</w:t>
      </w:r>
      <w:r>
        <w:t>ế</w:t>
      </w:r>
      <w:r>
        <w:t>n TF-Luna đ</w:t>
      </w:r>
      <w:r>
        <w:t>ế</w:t>
      </w:r>
      <w:r>
        <w:t>n tâm bàn xo</w:t>
      </w:r>
      <w:r>
        <w:t>ay đư</w:t>
      </w:r>
      <w:r>
        <w:t>ợ</w:t>
      </w:r>
      <w:r>
        <w:t>c c</w:t>
      </w:r>
      <w:r>
        <w:t>ố</w:t>
      </w:r>
      <w:r>
        <w:t xml:space="preserve"> đ</w:t>
      </w:r>
      <w:r>
        <w:t>ị</w:t>
      </w:r>
      <w:r>
        <w:t xml:space="preserve">nh </w:t>
      </w:r>
      <w:r>
        <w:t>ở</w:t>
      </w:r>
      <w:r>
        <w:t xml:space="preserve"> m</w:t>
      </w:r>
      <w:r>
        <w:t>ứ</w:t>
      </w:r>
      <w:r>
        <w:t>c 28 cm.</w:t>
      </w:r>
    </w:p>
    <w:p w14:paraId="11FCA541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>ng truy</w:t>
      </w:r>
      <w:r>
        <w:t>ề</w:t>
      </w:r>
      <w:r>
        <w:t>n thông: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WiFi Access Point (AP Mode) do chính ESP32-S3 t</w:t>
      </w:r>
      <w:r>
        <w:t>ự</w:t>
      </w:r>
      <w:r>
        <w:t xml:space="preserve"> phát đ</w:t>
      </w:r>
      <w:r>
        <w:t>ể</w:t>
      </w:r>
      <w:r>
        <w:t xml:space="preserve"> t</w:t>
      </w:r>
      <w:r>
        <w:t>ạ</w:t>
      </w:r>
      <w:r>
        <w:t>o kênh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n</w:t>
      </w:r>
      <w:r>
        <w:t>ộ</w:t>
      </w:r>
      <w:r>
        <w:t>i b</w:t>
      </w:r>
      <w:r>
        <w:t>ộ</w:t>
      </w:r>
      <w:r>
        <w:t xml:space="preserve"> v</w:t>
      </w:r>
      <w:r>
        <w:t>ớ</w:t>
      </w:r>
      <w:r>
        <w:t>i PC trong d</w:t>
      </w:r>
      <w:r>
        <w:t>ả</w:t>
      </w:r>
      <w:r>
        <w:t>i bán kính 10 mét.</w:t>
      </w:r>
    </w:p>
    <w:p w14:paraId="245C7C64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Đ</w:t>
      </w:r>
      <w:r>
        <w:t>ị</w:t>
      </w:r>
      <w:r>
        <w:t>nh d</w:t>
      </w:r>
      <w:r>
        <w:t>ạ</w:t>
      </w:r>
      <w:r>
        <w:t>ng đ</w:t>
      </w:r>
      <w:r>
        <w:t>ầ</w:t>
      </w:r>
      <w:r>
        <w:t>u ra: S</w:t>
      </w:r>
      <w:r>
        <w:t>ả</w:t>
      </w:r>
      <w:r>
        <w:t>n ph</w:t>
      </w:r>
      <w:r>
        <w:t>ẩ</w:t>
      </w:r>
      <w:r>
        <w:t>m ph</w:t>
      </w:r>
      <w:r>
        <w:t>ầ</w:t>
      </w:r>
      <w:r>
        <w:t>n m</w:t>
      </w:r>
      <w:r>
        <w:t>ề</w:t>
      </w:r>
      <w:r>
        <w:t>m xu</w:t>
      </w:r>
      <w:r>
        <w:t>ấ</w:t>
      </w:r>
      <w:r>
        <w:t>t ra t</w:t>
      </w:r>
      <w:r>
        <w:t>ệ</w:t>
      </w:r>
      <w:r>
        <w:t xml:space="preserve">p tin mô </w:t>
      </w:r>
      <w:r>
        <w:t>hình 3D tiêu chu</w:t>
      </w:r>
      <w:r>
        <w:t>ẩ</w:t>
      </w:r>
      <w:r>
        <w:t>n d</w:t>
      </w:r>
      <w:r>
        <w:t>ạ</w:t>
      </w:r>
      <w:r>
        <w:t>ng STL nh</w:t>
      </w:r>
      <w:r>
        <w:t>ị</w:t>
      </w:r>
      <w:r>
        <w:t xml:space="preserve"> phân (Binary STL) có th</w:t>
      </w:r>
      <w:r>
        <w:t>ể</w:t>
      </w:r>
      <w:r>
        <w:t xml:space="preserve"> m</w:t>
      </w:r>
      <w:r>
        <w:t>ở</w:t>
      </w:r>
      <w:r>
        <w:t xml:space="preserve"> tr</w:t>
      </w:r>
      <w:r>
        <w:t>ự</w:t>
      </w:r>
      <w:r>
        <w:t>c ti</w:t>
      </w:r>
      <w:r>
        <w:t>ế</w:t>
      </w:r>
      <w:r>
        <w:t>p trên các ph</w:t>
      </w:r>
      <w:r>
        <w:t>ầ</w:t>
      </w:r>
      <w:r>
        <w:t>n m</w:t>
      </w:r>
      <w:r>
        <w:t>ề</w:t>
      </w:r>
      <w:r>
        <w:t>m c</w:t>
      </w:r>
      <w:r>
        <w:t>ắ</w:t>
      </w:r>
      <w:r>
        <w:t>t l</w:t>
      </w:r>
      <w:r>
        <w:t>ớ</w:t>
      </w:r>
      <w:r>
        <w:t>p in 3D (Cura, PrusaSlicer) ho</w:t>
      </w:r>
      <w:r>
        <w:t>ặ</w:t>
      </w:r>
      <w:r>
        <w:t>c ph</w:t>
      </w:r>
      <w:r>
        <w:t>ầ</w:t>
      </w:r>
      <w:r>
        <w:t>n m</w:t>
      </w:r>
      <w:r>
        <w:t>ề</w:t>
      </w:r>
      <w:r>
        <w:t>m thi</w:t>
      </w:r>
      <w:r>
        <w:t>ế</w:t>
      </w:r>
      <w:r>
        <w:t>t k</w:t>
      </w:r>
      <w:r>
        <w:t>ế</w:t>
      </w:r>
      <w:r>
        <w:t xml:space="preserve"> 3D (MeshLab, Blender).</w:t>
      </w:r>
    </w:p>
    <w:p w14:paraId="0B1CD0A3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1.4. Phương pháp nghiên c</w:t>
      </w:r>
      <w:r>
        <w:rPr>
          <w:b/>
          <w:color w:val="2F5496"/>
          <w:sz w:val="27"/>
        </w:rPr>
        <w:t>ứ</w:t>
      </w:r>
      <w:r>
        <w:rPr>
          <w:b/>
          <w:color w:val="2F5496"/>
          <w:sz w:val="27"/>
        </w:rPr>
        <w:t>u</w:t>
      </w:r>
    </w:p>
    <w:p w14:paraId="6B7CBB8E" w14:textId="77777777" w:rsidR="00F1623C" w:rsidRDefault="00614181">
      <w:r>
        <w:t>Đ</w:t>
      </w:r>
      <w:r>
        <w:t>ề</w:t>
      </w:r>
      <w:r>
        <w:t xml:space="preserve"> tài áp d</w:t>
      </w:r>
      <w:r>
        <w:t>ụ</w:t>
      </w:r>
      <w:r>
        <w:t>ng quy trình nghiên c</w:t>
      </w:r>
      <w:r>
        <w:t>ứ</w:t>
      </w:r>
      <w:r>
        <w:t>u khoa h</w:t>
      </w:r>
      <w:r>
        <w:t>ọ</w:t>
      </w:r>
      <w:r>
        <w:t>c h</w:t>
      </w:r>
      <w:r>
        <w:t>ệ</w:t>
      </w:r>
      <w:r>
        <w:t xml:space="preserve"> th</w:t>
      </w:r>
      <w:r>
        <w:t>ố</w:t>
      </w:r>
      <w:r>
        <w:t>ng,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nghiên c</w:t>
      </w:r>
      <w:r>
        <w:t>ứ</w:t>
      </w:r>
      <w:r>
        <w:t>u lý thuy</w:t>
      </w:r>
      <w:r>
        <w:t>ế</w:t>
      </w:r>
      <w:r>
        <w:t>t chuyên sâu, thi</w:t>
      </w:r>
      <w:r>
        <w:t>ế</w:t>
      </w:r>
      <w:r>
        <w:t>t k</w:t>
      </w:r>
      <w:r>
        <w:t>ế</w:t>
      </w:r>
      <w:r>
        <w:t xml:space="preserve"> mô hình hóa ph</w:t>
      </w:r>
      <w:r>
        <w:t>ầ</w:t>
      </w:r>
      <w:r>
        <w:t>n c</w:t>
      </w:r>
      <w:r>
        <w:t>ứ</w:t>
      </w:r>
      <w:r>
        <w:t>ng và th</w:t>
      </w:r>
      <w:r>
        <w:t>ự</w:t>
      </w:r>
      <w:r>
        <w:t>c nghi</w:t>
      </w:r>
      <w:r>
        <w:t>ệ</w:t>
      </w:r>
      <w:r>
        <w:t>m đo đ</w:t>
      </w:r>
      <w:r>
        <w:t>ạ</w:t>
      </w:r>
      <w:r>
        <w:t>c th</w:t>
      </w:r>
      <w:r>
        <w:t>ự</w:t>
      </w:r>
      <w:r>
        <w:t>c t</w:t>
      </w:r>
      <w:r>
        <w:t>ế</w:t>
      </w:r>
      <w:r>
        <w:t>. Các phương pháp c</w:t>
      </w:r>
      <w:r>
        <w:t>ụ</w:t>
      </w:r>
      <w:r>
        <w:t xml:space="preserve"> th</w:t>
      </w:r>
      <w:r>
        <w:t>ể</w:t>
      </w:r>
      <w:r>
        <w:t xml:space="preserve"> bao g</w:t>
      </w:r>
      <w:r>
        <w:t>ồ</w:t>
      </w:r>
      <w:r>
        <w:t>m:</w:t>
      </w:r>
    </w:p>
    <w:p w14:paraId="2B341539" w14:textId="77777777" w:rsidR="00F1623C" w:rsidRDefault="00614181">
      <w:pPr>
        <w:spacing w:after="80"/>
        <w:ind w:left="360"/>
      </w:pPr>
      <w:r>
        <w:rPr>
          <w:b/>
          <w:color w:val="2F5496"/>
        </w:rPr>
        <w:lastRenderedPageBreak/>
        <w:t>• Phương pháp nghiên c</w:t>
      </w:r>
      <w:r>
        <w:rPr>
          <w:b/>
          <w:color w:val="2F5496"/>
        </w:rPr>
        <w:t>ứ</w:t>
      </w:r>
      <w:r>
        <w:rPr>
          <w:b/>
          <w:color w:val="2F5496"/>
        </w:rPr>
        <w:t>u tài li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u &amp; Datasheet: </w:t>
      </w:r>
      <w:r>
        <w:t>Thu th</w:t>
      </w:r>
      <w:r>
        <w:t>ậ</w:t>
      </w:r>
      <w:r>
        <w:t>p, phân tích các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ki</w:t>
      </w:r>
      <w:r>
        <w:t>ế</w:t>
      </w:r>
      <w:r>
        <w:t>n trúc ESP32-S3, giao th</w:t>
      </w:r>
      <w:r>
        <w:t>ứ</w:t>
      </w:r>
      <w:r>
        <w:t>c</w:t>
      </w:r>
      <w:r>
        <w:t xml:space="preserve"> giao ti</w:t>
      </w:r>
      <w:r>
        <w:t>ế</w:t>
      </w:r>
      <w:r>
        <w:t>p I2C/UART c</w:t>
      </w:r>
      <w:r>
        <w:t>ủ</w:t>
      </w:r>
      <w:r>
        <w:t>a c</w:t>
      </w:r>
      <w:r>
        <w:t>ả</w:t>
      </w:r>
      <w:r>
        <w:t>m bi</w:t>
      </w:r>
      <w:r>
        <w:t>ế</w:t>
      </w:r>
      <w:r>
        <w:t>n TF-Luna, t</w:t>
      </w:r>
      <w:r>
        <w:t>ậ</w:t>
      </w:r>
      <w:r>
        <w:t>p l</w:t>
      </w:r>
      <w:r>
        <w:t>ệ</w:t>
      </w:r>
      <w:r>
        <w:t>nh FreeRTOS và chu</w:t>
      </w:r>
      <w:r>
        <w:t>ẩ</w:t>
      </w:r>
      <w:r>
        <w:t>n t</w:t>
      </w:r>
      <w:r>
        <w:t>ệ</w:t>
      </w:r>
      <w:r>
        <w:t>p tin STL.</w:t>
      </w:r>
    </w:p>
    <w:p w14:paraId="081EEF12" w14:textId="77777777" w:rsidR="00F1623C" w:rsidRDefault="00614181">
      <w:pPr>
        <w:spacing w:after="80"/>
        <w:ind w:left="360"/>
      </w:pPr>
      <w:r>
        <w:rPr>
          <w:b/>
          <w:color w:val="2F5496"/>
        </w:rPr>
        <w:t>• Phương pháp thi</w:t>
      </w:r>
      <w:r>
        <w:rPr>
          <w:b/>
          <w:color w:val="2F5496"/>
        </w:rPr>
        <w:t>ế</w:t>
      </w:r>
      <w:r>
        <w:rPr>
          <w:b/>
          <w:color w:val="2F5496"/>
        </w:rPr>
        <w:t>t k</w:t>
      </w:r>
      <w:r>
        <w:rPr>
          <w:b/>
          <w:color w:val="2F5496"/>
        </w:rPr>
        <w:t>ế</w:t>
      </w:r>
      <w:r>
        <w:rPr>
          <w:b/>
          <w:color w:val="2F5496"/>
        </w:rPr>
        <w:t xml:space="preserve"> &amp; Module hóa h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 th</w:t>
      </w:r>
      <w:r>
        <w:rPr>
          <w:b/>
          <w:color w:val="2F5496"/>
        </w:rPr>
        <w:t>ố</w:t>
      </w:r>
      <w:r>
        <w:rPr>
          <w:b/>
          <w:color w:val="2F5496"/>
        </w:rPr>
        <w:t xml:space="preserve">ng nhúng: </w:t>
      </w:r>
      <w:r>
        <w:t>Phân chia h</w:t>
      </w:r>
      <w:r>
        <w:t>ệ</w:t>
      </w:r>
      <w:r>
        <w:t xml:space="preserve"> th</w:t>
      </w:r>
      <w:r>
        <w:t>ố</w:t>
      </w:r>
      <w:r>
        <w:t>ng thành các kh</w:t>
      </w:r>
      <w:r>
        <w:t>ố</w:t>
      </w:r>
      <w:r>
        <w:t>i ch</w:t>
      </w:r>
      <w:r>
        <w:t>ứ</w:t>
      </w:r>
      <w:r>
        <w:t>c năng đ</w:t>
      </w:r>
      <w:r>
        <w:t>ộ</w:t>
      </w:r>
      <w:r>
        <w:t>c l</w:t>
      </w:r>
      <w:r>
        <w:t>ậ</w:t>
      </w:r>
      <w:r>
        <w:t>p (Kh</w:t>
      </w:r>
      <w:r>
        <w:t>ố</w:t>
      </w:r>
      <w:r>
        <w:t>i ngu</w:t>
      </w:r>
      <w:r>
        <w:t>ồ</w:t>
      </w:r>
      <w:r>
        <w:t>n, Kh</w:t>
      </w:r>
      <w:r>
        <w:t>ố</w:t>
      </w:r>
      <w:r>
        <w:t>i x</w:t>
      </w:r>
      <w:r>
        <w:t>ử</w:t>
      </w:r>
      <w:r>
        <w:t xml:space="preserve"> lý trung tâm, Kh</w:t>
      </w:r>
      <w:r>
        <w:t>ố</w:t>
      </w:r>
      <w:r>
        <w:t>i c</w:t>
      </w:r>
      <w:r>
        <w:t>ả</w:t>
      </w:r>
      <w:r>
        <w:t>m bi</w:t>
      </w:r>
      <w:r>
        <w:t>ế</w:t>
      </w:r>
      <w:r>
        <w:t>n, Kh</w:t>
      </w:r>
      <w:r>
        <w:t>ố</w:t>
      </w:r>
      <w:r>
        <w:t>i ch</w:t>
      </w:r>
      <w:r>
        <w:t>ấ</w:t>
      </w:r>
      <w:r>
        <w:t>p hành đ</w:t>
      </w:r>
      <w:r>
        <w:t>ộ</w:t>
      </w:r>
      <w:r>
        <w:t xml:space="preserve">ng </w:t>
      </w:r>
      <w:r>
        <w:t>cơ, Kh</w:t>
      </w:r>
      <w:r>
        <w:t>ố</w:t>
      </w:r>
      <w:r>
        <w:t>i truy</w:t>
      </w:r>
      <w:r>
        <w:t>ề</w:t>
      </w:r>
      <w:r>
        <w:t>n thông) đ</w:t>
      </w:r>
      <w:r>
        <w:t>ể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m</w:t>
      </w:r>
      <w:r>
        <w:t>ạ</w:t>
      </w:r>
      <w:r>
        <w:t>ch nguyên lý và sơ đ</w:t>
      </w:r>
      <w:r>
        <w:t>ồ</w:t>
      </w:r>
      <w:r>
        <w:t xml:space="preserve"> PCB.</w:t>
      </w:r>
    </w:p>
    <w:p w14:paraId="25C64455" w14:textId="77777777" w:rsidR="00F1623C" w:rsidRDefault="00614181">
      <w:pPr>
        <w:spacing w:after="80"/>
        <w:ind w:left="360"/>
      </w:pPr>
      <w:r>
        <w:rPr>
          <w:b/>
          <w:color w:val="2F5496"/>
        </w:rPr>
        <w:t>• Phương pháp l</w:t>
      </w:r>
      <w:r>
        <w:rPr>
          <w:b/>
          <w:color w:val="2F5496"/>
        </w:rPr>
        <w:t>ậ</w:t>
      </w:r>
      <w:r>
        <w:rPr>
          <w:b/>
          <w:color w:val="2F5496"/>
        </w:rPr>
        <w:t>p trình th</w:t>
      </w:r>
      <w:r>
        <w:rPr>
          <w:b/>
          <w:color w:val="2F5496"/>
        </w:rPr>
        <w:t>ờ</w:t>
      </w:r>
      <w:r>
        <w:rPr>
          <w:b/>
          <w:color w:val="2F5496"/>
        </w:rPr>
        <w:t>i gian th</w:t>
      </w:r>
      <w:r>
        <w:rPr>
          <w:b/>
          <w:color w:val="2F5496"/>
        </w:rPr>
        <w:t>ự</w:t>
      </w:r>
      <w:r>
        <w:rPr>
          <w:b/>
          <w:color w:val="2F5496"/>
        </w:rPr>
        <w:t xml:space="preserve">c: </w:t>
      </w:r>
      <w:r>
        <w:t>S</w:t>
      </w:r>
      <w:r>
        <w:t>ử</w:t>
      </w:r>
      <w:r>
        <w:t xml:space="preserve"> d</w:t>
      </w:r>
      <w:r>
        <w:t>ụ</w:t>
      </w:r>
      <w:r>
        <w:t>ng môi trư</w:t>
      </w:r>
      <w:r>
        <w:t>ờ</w:t>
      </w:r>
      <w:r>
        <w:t>ng VS Code / PlatformIO v</w:t>
      </w:r>
      <w:r>
        <w:t>ớ</w:t>
      </w:r>
      <w:r>
        <w:t>i ngôn ng</w:t>
      </w:r>
      <w:r>
        <w:t>ữ</w:t>
      </w:r>
      <w:r>
        <w:t xml:space="preserve"> C++ đ</w:t>
      </w:r>
      <w:r>
        <w:t>ể</w:t>
      </w:r>
      <w:r>
        <w:t xml:space="preserve"> l</w:t>
      </w:r>
      <w:r>
        <w:t>ậ</w:t>
      </w:r>
      <w:r>
        <w:t>p trình đa nhi</w:t>
      </w:r>
      <w:r>
        <w:t>ệ</w:t>
      </w:r>
      <w:r>
        <w:t xml:space="preserve">m FreeRTOS trên ESP32-S3, </w:t>
      </w:r>
      <w:r>
        <w:t>ứ</w:t>
      </w:r>
      <w:r>
        <w:t>ng d</w:t>
      </w:r>
      <w:r>
        <w:t>ụ</w:t>
      </w:r>
      <w:r>
        <w:t>ng hàng đ</w:t>
      </w:r>
      <w:r>
        <w:t>ợ</w:t>
      </w:r>
      <w:r>
        <w:t>i Queue đ</w:t>
      </w:r>
      <w:r>
        <w:t>ể</w:t>
      </w:r>
      <w:r>
        <w:t xml:space="preserve"> cách ly hoàn toàn </w:t>
      </w:r>
      <w:r>
        <w:t>nh</w:t>
      </w:r>
      <w:r>
        <w:t>ị</w:t>
      </w:r>
      <w:r>
        <w:t>p đi</w:t>
      </w:r>
      <w:r>
        <w:t>ề</w:t>
      </w:r>
      <w:r>
        <w:t>u khi</w:t>
      </w:r>
      <w:r>
        <w:t>ể</w:t>
      </w:r>
      <w:r>
        <w:t>n đ</w:t>
      </w:r>
      <w:r>
        <w:t>ộ</w:t>
      </w:r>
      <w:r>
        <w:t>ng cơ kh</w:t>
      </w:r>
      <w:r>
        <w:t>ỏ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WiFi.</w:t>
      </w:r>
    </w:p>
    <w:p w14:paraId="42382C99" w14:textId="77777777" w:rsidR="00F1623C" w:rsidRDefault="00614181">
      <w:pPr>
        <w:spacing w:after="80"/>
        <w:ind w:left="360"/>
      </w:pPr>
      <w:r>
        <w:rPr>
          <w:b/>
          <w:color w:val="2F5496"/>
        </w:rPr>
        <w:t>• Phương pháp toán h</w:t>
      </w:r>
      <w:r>
        <w:rPr>
          <w:b/>
          <w:color w:val="2F5496"/>
        </w:rPr>
        <w:t>ọ</w:t>
      </w:r>
      <w:r>
        <w:rPr>
          <w:b/>
          <w:color w:val="2F5496"/>
        </w:rPr>
        <w:t>c &amp; X</w:t>
      </w:r>
      <w:r>
        <w:rPr>
          <w:b/>
          <w:color w:val="2F5496"/>
        </w:rPr>
        <w:t>ử</w:t>
      </w:r>
      <w:r>
        <w:rPr>
          <w:b/>
          <w:color w:val="2F5496"/>
        </w:rPr>
        <w:t xml:space="preserve"> lý tín hi</w:t>
      </w:r>
      <w:r>
        <w:rPr>
          <w:b/>
          <w:color w:val="2F5496"/>
        </w:rPr>
        <w:t>ệ</w:t>
      </w:r>
      <w:r>
        <w:rPr>
          <w:b/>
          <w:color w:val="2F5496"/>
        </w:rPr>
        <w:t xml:space="preserve">u không gian: </w:t>
      </w:r>
      <w:r>
        <w:t>Xây d</w:t>
      </w:r>
      <w:r>
        <w:t>ự</w:t>
      </w:r>
      <w:r>
        <w:t>ng các công th</w:t>
      </w:r>
      <w:r>
        <w:t>ứ</w:t>
      </w:r>
      <w:r>
        <w:t>c bi</w:t>
      </w:r>
      <w:r>
        <w:t>ế</w:t>
      </w:r>
      <w:r>
        <w:t>n đ</w:t>
      </w:r>
      <w:r>
        <w:t>ổ</w:t>
      </w:r>
      <w:r>
        <w:t>i hình h</w:t>
      </w:r>
      <w:r>
        <w:t>ọ</w:t>
      </w:r>
      <w:r>
        <w:t>c không gian, b</w:t>
      </w:r>
      <w:r>
        <w:t>ộ</w:t>
      </w:r>
      <w:r>
        <w:t xml:space="preserve"> l</w:t>
      </w:r>
      <w:r>
        <w:t>ọ</w:t>
      </w:r>
      <w:r>
        <w:t>c tín hi</w:t>
      </w:r>
      <w:r>
        <w:t>ệ</w:t>
      </w:r>
      <w:r>
        <w:t>u FLUX tri</w:t>
      </w:r>
      <w:r>
        <w:t>ệ</w:t>
      </w:r>
      <w:r>
        <w:t>t tiêu nhi</w:t>
      </w:r>
      <w:r>
        <w:t>ễ</w:t>
      </w:r>
      <w:r>
        <w:t>u ph</w:t>
      </w:r>
      <w:r>
        <w:t>ả</w:t>
      </w:r>
      <w:r>
        <w:t>n x</w:t>
      </w:r>
      <w:r>
        <w:t>ạ</w:t>
      </w:r>
      <w:r>
        <w:t xml:space="preserve"> và thu</w:t>
      </w:r>
      <w:r>
        <w:t>ậ</w:t>
      </w:r>
      <w:r>
        <w:t>t toán d</w:t>
      </w:r>
      <w:r>
        <w:t>ự</w:t>
      </w:r>
      <w:r>
        <w:t>ng lư</w:t>
      </w:r>
      <w:r>
        <w:t>ớ</w:t>
      </w:r>
      <w:r>
        <w:t>i tam giác b</w:t>
      </w:r>
      <w:r>
        <w:t>ề</w:t>
      </w:r>
      <w:r>
        <w:t xml:space="preserve"> m</w:t>
      </w:r>
      <w:r>
        <w:t>ặ</w:t>
      </w:r>
      <w:r>
        <w:t>t kín.</w:t>
      </w:r>
    </w:p>
    <w:p w14:paraId="0013BA82" w14:textId="77777777" w:rsidR="00F1623C" w:rsidRDefault="00614181">
      <w:pPr>
        <w:spacing w:after="80"/>
        <w:ind w:left="360"/>
      </w:pPr>
      <w:r>
        <w:rPr>
          <w:b/>
          <w:color w:val="2F5496"/>
        </w:rPr>
        <w:t>• Phương pháp th</w:t>
      </w:r>
      <w:r>
        <w:rPr>
          <w:b/>
          <w:color w:val="2F5496"/>
        </w:rPr>
        <w:t>ự</w:t>
      </w:r>
      <w:r>
        <w:rPr>
          <w:b/>
          <w:color w:val="2F5496"/>
        </w:rPr>
        <w:t>c</w:t>
      </w:r>
      <w:r>
        <w:rPr>
          <w:b/>
          <w:color w:val="2F5496"/>
        </w:rPr>
        <w:t xml:space="preserve"> nghi</w:t>
      </w:r>
      <w:r>
        <w:rPr>
          <w:b/>
          <w:color w:val="2F5496"/>
        </w:rPr>
        <w:t>ệ</w:t>
      </w:r>
      <w:r>
        <w:rPr>
          <w:b/>
          <w:color w:val="2F5496"/>
        </w:rPr>
        <w:t>m &amp; Đo đ</w:t>
      </w:r>
      <w:r>
        <w:rPr>
          <w:b/>
          <w:color w:val="2F5496"/>
        </w:rPr>
        <w:t>ạ</w:t>
      </w:r>
      <w:r>
        <w:rPr>
          <w:b/>
          <w:color w:val="2F5496"/>
        </w:rPr>
        <w:t>c sai s</w:t>
      </w:r>
      <w:r>
        <w:rPr>
          <w:b/>
          <w:color w:val="2F5496"/>
        </w:rPr>
        <w:t>ố</w:t>
      </w:r>
      <w:r>
        <w:rPr>
          <w:b/>
          <w:color w:val="2F5496"/>
        </w:rPr>
        <w:t xml:space="preserve">: </w:t>
      </w:r>
      <w:r>
        <w:t>Ti</w:t>
      </w:r>
      <w:r>
        <w:t>ế</w:t>
      </w:r>
      <w:r>
        <w:t>n hành quét th</w:t>
      </w:r>
      <w:r>
        <w:t>ử</w:t>
      </w:r>
      <w:r>
        <w:t xml:space="preserve"> nghi</w:t>
      </w:r>
      <w:r>
        <w:t>ệ</w:t>
      </w:r>
      <w:r>
        <w:t>m các hình kh</w:t>
      </w:r>
      <w:r>
        <w:t>ố</w:t>
      </w:r>
      <w:r>
        <w:t>i chu</w:t>
      </w:r>
      <w:r>
        <w:t>ẩ</w:t>
      </w:r>
      <w:r>
        <w:t>n (hình tr</w:t>
      </w:r>
      <w:r>
        <w:t>ụ</w:t>
      </w:r>
      <w:r>
        <w:t>, hình h</w:t>
      </w:r>
      <w:r>
        <w:t>ộ</w:t>
      </w:r>
      <w:r>
        <w:t>p, mô hình tư</w:t>
      </w:r>
      <w:r>
        <w:t>ợ</w:t>
      </w:r>
      <w:r>
        <w:t>ng) và đ</w:t>
      </w:r>
      <w:r>
        <w:t>ố</w:t>
      </w:r>
      <w:r>
        <w:t>i chi</w:t>
      </w:r>
      <w:r>
        <w:t>ế</w:t>
      </w:r>
      <w:r>
        <w:t>u kích thư</w:t>
      </w:r>
      <w:r>
        <w:t>ớ</w:t>
      </w:r>
      <w:r>
        <w:t>c thu đư</w:t>
      </w:r>
      <w:r>
        <w:t>ợ</w:t>
      </w:r>
      <w:r>
        <w:t>c v</w:t>
      </w:r>
      <w:r>
        <w:t>ớ</w:t>
      </w:r>
      <w:r>
        <w:t>i thư</w:t>
      </w:r>
      <w:r>
        <w:t>ớ</w:t>
      </w:r>
      <w:r>
        <w:t>c k</w:t>
      </w:r>
      <w:r>
        <w:t>ẹ</w:t>
      </w:r>
      <w:r>
        <w:t>p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 xml:space="preserve"> đ</w:t>
      </w:r>
      <w:r>
        <w:t>ể</w:t>
      </w:r>
      <w:r>
        <w:t xml:space="preserve"> tính toán sai s</w:t>
      </w:r>
      <w:r>
        <w:t>ố</w:t>
      </w:r>
      <w:r>
        <w:t xml:space="preserve"> ph</w:t>
      </w:r>
      <w:r>
        <w:t>ầ</w:t>
      </w:r>
      <w:r>
        <w:t>n trăm (%).</w:t>
      </w:r>
    </w:p>
    <w:p w14:paraId="0FE6C74D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1.5. Ý nghĩa khoa h</w:t>
      </w:r>
      <w:r>
        <w:rPr>
          <w:b/>
          <w:color w:val="2F5496"/>
          <w:sz w:val="27"/>
        </w:rPr>
        <w:t>ọ</w:t>
      </w:r>
      <w:r>
        <w:rPr>
          <w:b/>
          <w:color w:val="2F5496"/>
          <w:sz w:val="27"/>
        </w:rPr>
        <w:t>c và th</w:t>
      </w:r>
      <w:r>
        <w:rPr>
          <w:b/>
          <w:color w:val="2F5496"/>
          <w:sz w:val="27"/>
        </w:rPr>
        <w:t>ự</w:t>
      </w:r>
      <w:r>
        <w:rPr>
          <w:b/>
          <w:color w:val="2F5496"/>
          <w:sz w:val="27"/>
        </w:rPr>
        <w:t>c ti</w:t>
      </w:r>
      <w:r>
        <w:rPr>
          <w:b/>
          <w:color w:val="2F5496"/>
          <w:sz w:val="27"/>
        </w:rPr>
        <w:t>ễ</w:t>
      </w:r>
      <w:r>
        <w:rPr>
          <w:b/>
          <w:color w:val="2F5496"/>
          <w:sz w:val="27"/>
        </w:rPr>
        <w:t>n</w:t>
      </w:r>
    </w:p>
    <w:p w14:paraId="23787FAF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 xml:space="preserve">1.5.1. Ý nghĩa khoa </w:t>
      </w:r>
      <w:r>
        <w:rPr>
          <w:b/>
          <w:i/>
          <w:color w:val="2F5496"/>
        </w:rPr>
        <w:t>h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c</w:t>
      </w:r>
    </w:p>
    <w:p w14:paraId="60C7323C" w14:textId="77777777" w:rsidR="00F1623C" w:rsidRDefault="00614181">
      <w:r>
        <w:t>• Kh</w:t>
      </w:r>
      <w:r>
        <w:t>ẳ</w:t>
      </w:r>
      <w:r>
        <w:t>ng đ</w:t>
      </w:r>
      <w:r>
        <w:t>ị</w:t>
      </w:r>
      <w:r>
        <w:t>nh tính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ki</w:t>
      </w:r>
      <w:r>
        <w:t>ế</w:t>
      </w:r>
      <w:r>
        <w:t>n trúc h</w:t>
      </w:r>
      <w:r>
        <w:t>ệ</w:t>
      </w:r>
      <w:r>
        <w:t xml:space="preserve"> đi</w:t>
      </w:r>
      <w:r>
        <w:t>ề</w:t>
      </w:r>
      <w:r>
        <w:t>u hành đa nhi</w:t>
      </w:r>
      <w:r>
        <w:t>ệ</w:t>
      </w:r>
      <w:r>
        <w:t>m th</w:t>
      </w:r>
      <w:r>
        <w:t>ờ</w:t>
      </w:r>
      <w:r>
        <w:t>i gian th</w:t>
      </w:r>
      <w:r>
        <w:t>ự</w:t>
      </w:r>
      <w:r>
        <w:t>c FreeRTOS Dual-Core trong vi</w:t>
      </w:r>
      <w:r>
        <w:t>ệ</w:t>
      </w:r>
      <w:r>
        <w:t>c x</w:t>
      </w:r>
      <w:r>
        <w:t>ử</w:t>
      </w:r>
      <w:r>
        <w:t xml:space="preserve"> lý các bài toán nhúng ph</w:t>
      </w:r>
      <w:r>
        <w:t>ứ</w:t>
      </w:r>
      <w:r>
        <w:t>c t</w:t>
      </w:r>
      <w:r>
        <w:t>ạ</w:t>
      </w:r>
      <w:r>
        <w:t>p, yêu c</w:t>
      </w:r>
      <w:r>
        <w:t>ầ</w:t>
      </w:r>
      <w:r>
        <w:t>u đ</w:t>
      </w:r>
      <w:r>
        <w:t>ộ</w:t>
      </w:r>
      <w:r>
        <w:t xml:space="preserve"> chính xác th</w:t>
      </w:r>
      <w:r>
        <w:t>ờ</w:t>
      </w:r>
      <w:r>
        <w:t>i gian cao (t</w:t>
      </w:r>
      <w:r>
        <w:t>ạ</w:t>
      </w:r>
      <w:r>
        <w:t>o xung vi bư</w:t>
      </w:r>
      <w:r>
        <w:t>ớ</w:t>
      </w:r>
      <w:r>
        <w:t>c microseconds)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truy</w:t>
      </w:r>
      <w:r>
        <w:t>ề</w:t>
      </w:r>
      <w:r>
        <w:t>n thông không dây t</w:t>
      </w:r>
      <w:r>
        <w:t>ố</w:t>
      </w:r>
      <w:r>
        <w:t>c đ</w:t>
      </w:r>
      <w:r>
        <w:t>ộ</w:t>
      </w:r>
      <w:r>
        <w:t xml:space="preserve"> </w:t>
      </w:r>
      <w:r>
        <w:t>cao mà không làm gián đo</w:t>
      </w:r>
      <w:r>
        <w:t>ạ</w:t>
      </w:r>
      <w:r>
        <w:t>n h</w:t>
      </w:r>
      <w:r>
        <w:t>ệ</w:t>
      </w:r>
      <w:r>
        <w:t xml:space="preserve"> th</w:t>
      </w:r>
      <w:r>
        <w:t>ố</w:t>
      </w:r>
      <w:r>
        <w:t>ng.</w:t>
      </w:r>
      <w:r>
        <w:br/>
        <w:t>• Xây d</w:t>
      </w:r>
      <w:r>
        <w:t>ự</w:t>
      </w:r>
      <w:r>
        <w:t>ng và ki</w:t>
      </w:r>
      <w:r>
        <w:t>ể</w:t>
      </w:r>
      <w:r>
        <w:t>m ch</w:t>
      </w:r>
      <w:r>
        <w:t>ứ</w:t>
      </w:r>
      <w:r>
        <w:t>ng hoàn ch</w:t>
      </w:r>
      <w:r>
        <w:t>ỉ</w:t>
      </w:r>
      <w:r>
        <w:t>nh chu</w:t>
      </w:r>
      <w:r>
        <w:t>ỗ</w:t>
      </w:r>
      <w:r>
        <w:t>i thu</w:t>
      </w:r>
      <w:r>
        <w:t>ậ</w:t>
      </w:r>
      <w:r>
        <w:t>t toán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đám mây đi</w:t>
      </w:r>
      <w:r>
        <w:t>ể</w:t>
      </w:r>
      <w:r>
        <w:t>m thô (Point Cloud Processing Pipeline) t</w:t>
      </w:r>
      <w:r>
        <w:t>ừ</w:t>
      </w:r>
      <w:r>
        <w:t xml:space="preserve"> khâu thu th</w:t>
      </w:r>
      <w:r>
        <w:t>ậ</w:t>
      </w:r>
      <w:r>
        <w:t>p, l</w:t>
      </w:r>
      <w:r>
        <w:t>ọ</w:t>
      </w:r>
      <w:r>
        <w:t>c nhi</w:t>
      </w:r>
      <w:r>
        <w:t>ễ</w:t>
      </w:r>
      <w:r>
        <w:t>u, n</w:t>
      </w:r>
      <w:r>
        <w:t>ộ</w:t>
      </w:r>
      <w:r>
        <w:t>i suy không gian đ</w:t>
      </w:r>
      <w:r>
        <w:t>ế</w:t>
      </w:r>
      <w:r>
        <w:t>n d</w:t>
      </w:r>
      <w:r>
        <w:t>ự</w:t>
      </w:r>
      <w:r>
        <w:t>ng lư</w:t>
      </w:r>
      <w:r>
        <w:t>ớ</w:t>
      </w:r>
      <w:r>
        <w:t>i hình h</w:t>
      </w:r>
      <w:r>
        <w:t>ọ</w:t>
      </w:r>
      <w:r>
        <w:t>c 3D khép kín hoàn toàn b</w:t>
      </w:r>
      <w:r>
        <w:t>ằ</w:t>
      </w:r>
      <w:r>
        <w:t xml:space="preserve">ng mã </w:t>
      </w:r>
      <w:r>
        <w:t>ngu</w:t>
      </w:r>
      <w:r>
        <w:t>ồ</w:t>
      </w:r>
      <w:r>
        <w:t>n m</w:t>
      </w:r>
      <w:r>
        <w:t>ở</w:t>
      </w:r>
      <w:r>
        <w:t xml:space="preserve"> Python.</w:t>
      </w:r>
    </w:p>
    <w:p w14:paraId="54DF115F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1.5.2. Ý nghĩa th</w:t>
      </w:r>
      <w:r>
        <w:rPr>
          <w:b/>
          <w:i/>
          <w:color w:val="2F5496"/>
        </w:rPr>
        <w:t>ự</w:t>
      </w:r>
      <w:r>
        <w:rPr>
          <w:b/>
          <w:i/>
          <w:color w:val="2F5496"/>
        </w:rPr>
        <w:t>c ti</w:t>
      </w:r>
      <w:r>
        <w:rPr>
          <w:b/>
          <w:i/>
          <w:color w:val="2F5496"/>
        </w:rPr>
        <w:t>ễ</w:t>
      </w:r>
      <w:r>
        <w:rPr>
          <w:b/>
          <w:i/>
          <w:color w:val="2F5496"/>
        </w:rPr>
        <w:t>n</w:t>
      </w:r>
    </w:p>
    <w:p w14:paraId="0CAA40BB" w14:textId="77777777" w:rsidR="00F1623C" w:rsidRDefault="00614181">
      <w:r>
        <w:t>• T</w:t>
      </w:r>
      <w:r>
        <w:t>ạ</w:t>
      </w:r>
      <w:r>
        <w:t>o ra m</w:t>
      </w:r>
      <w:r>
        <w:t>ộ</w:t>
      </w:r>
      <w:r>
        <w:t>t thi</w:t>
      </w:r>
      <w:r>
        <w:t>ế</w:t>
      </w:r>
      <w:r>
        <w:t>t b</w:t>
      </w:r>
      <w:r>
        <w:t>ị</w:t>
      </w:r>
      <w:r>
        <w:t xml:space="preserve"> máy quét 3D nhúng có chi phí ch</w:t>
      </w:r>
      <w:r>
        <w:t>ế</w:t>
      </w:r>
      <w:r>
        <w:t xml:space="preserve"> t</w:t>
      </w:r>
      <w:r>
        <w:t>ạ</w:t>
      </w:r>
      <w:r>
        <w:t>o r</w:t>
      </w:r>
      <w:r>
        <w:t>ẻ</w:t>
      </w:r>
      <w:r>
        <w:t xml:space="preserve"> (ch</w:t>
      </w:r>
      <w:r>
        <w:t>ỉ</w:t>
      </w:r>
      <w:r>
        <w:t xml:space="preserve"> b</w:t>
      </w:r>
      <w:r>
        <w:t>ằ</w:t>
      </w:r>
      <w:r>
        <w:t>ng dư</w:t>
      </w:r>
      <w:r>
        <w:t>ớ</w:t>
      </w:r>
      <w:r>
        <w:t>i 5% so v</w:t>
      </w:r>
      <w:r>
        <w:t>ớ</w:t>
      </w:r>
      <w:r>
        <w:t>i máy quét thương m</w:t>
      </w:r>
      <w:r>
        <w:t>ạ</w:t>
      </w:r>
      <w:r>
        <w:t>i), d</w:t>
      </w:r>
      <w:r>
        <w:t>ễ</w:t>
      </w:r>
      <w:r>
        <w:t xml:space="preserve"> dàng ti</w:t>
      </w:r>
      <w:r>
        <w:t>ế</w:t>
      </w:r>
      <w:r>
        <w:t>p c</w:t>
      </w:r>
      <w:r>
        <w:t>ậ</w:t>
      </w:r>
      <w:r>
        <w:t>n cho sinh viên, nghiên c</w:t>
      </w:r>
      <w:r>
        <w:t>ứ</w:t>
      </w:r>
      <w:r>
        <w:t>u sinh và các xư</w:t>
      </w:r>
      <w:r>
        <w:t>ở</w:t>
      </w:r>
      <w:r>
        <w:t>ng s</w:t>
      </w:r>
      <w:r>
        <w:t>ả</w:t>
      </w:r>
      <w:r>
        <w:t>n xu</w:t>
      </w:r>
      <w:r>
        <w:t>ấ</w:t>
      </w:r>
      <w:r>
        <w:t>t nh</w:t>
      </w:r>
      <w:r>
        <w:t>ỏ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công tác h</w:t>
      </w:r>
      <w:r>
        <w:t>ọ</w:t>
      </w:r>
      <w:r>
        <w:t>c t</w:t>
      </w:r>
      <w:r>
        <w:t>ậ</w:t>
      </w:r>
      <w:r>
        <w:t>p và thi</w:t>
      </w:r>
      <w:r>
        <w:t>ế</w:t>
      </w:r>
      <w:r>
        <w:t>t k</w:t>
      </w:r>
      <w:r>
        <w:t>ế</w:t>
      </w:r>
      <w:r>
        <w:t xml:space="preserve"> ngư</w:t>
      </w:r>
      <w:r>
        <w:t>ợ</w:t>
      </w:r>
      <w:r>
        <w:t>c.</w:t>
      </w:r>
      <w:r>
        <w:br/>
        <w:t>• Cung c</w:t>
      </w:r>
      <w:r>
        <w:t>ấ</w:t>
      </w:r>
      <w:r>
        <w:t>p m</w:t>
      </w:r>
      <w:r>
        <w:t>ộ</w:t>
      </w:r>
      <w:r>
        <w:t>t t</w:t>
      </w:r>
      <w:r>
        <w:t>ệ</w:t>
      </w:r>
      <w:r>
        <w:t>p gi</w:t>
      </w:r>
      <w:r>
        <w:t>ả</w:t>
      </w:r>
      <w:r>
        <w:t>i pháp ph</w:t>
      </w:r>
      <w:r>
        <w:t>ầ</w:t>
      </w:r>
      <w:r>
        <w:t>n c</w:t>
      </w:r>
      <w:r>
        <w:t>ứ</w:t>
      </w:r>
      <w:r>
        <w:t>ng và ph</w:t>
      </w:r>
      <w:r>
        <w:t>ầ</w:t>
      </w:r>
      <w:r>
        <w:t>n m</w:t>
      </w:r>
      <w:r>
        <w:t>ề</w:t>
      </w:r>
      <w:r>
        <w:t>m nhúng m</w:t>
      </w:r>
      <w:r>
        <w:t>ở</w:t>
      </w:r>
      <w:r>
        <w:t>, có kh</w:t>
      </w:r>
      <w:r>
        <w:t>ả</w:t>
      </w:r>
      <w:r>
        <w:t xml:space="preserve"> năng tùy bi</w:t>
      </w:r>
      <w:r>
        <w:t>ế</w:t>
      </w:r>
      <w:r>
        <w:t>n cao, m</w:t>
      </w:r>
      <w:r>
        <w:t>ở</w:t>
      </w:r>
      <w:r>
        <w:t xml:space="preserve"> ra hư</w:t>
      </w:r>
      <w:r>
        <w:t>ớ</w:t>
      </w:r>
      <w:r>
        <w:t xml:space="preserve">ng </w:t>
      </w:r>
      <w:r>
        <w:t>ứ</w:t>
      </w:r>
      <w:r>
        <w:t>ng d</w:t>
      </w:r>
      <w:r>
        <w:t>ụ</w:t>
      </w:r>
      <w:r>
        <w:t>ng trong tích h</w:t>
      </w:r>
      <w:r>
        <w:t>ợ</w:t>
      </w:r>
      <w:r>
        <w:t>p robot, ki</w:t>
      </w:r>
      <w:r>
        <w:t>ể</w:t>
      </w:r>
      <w:r>
        <w:t>m tra s</w:t>
      </w:r>
      <w:r>
        <w:t>ả</w:t>
      </w:r>
      <w:r>
        <w:t>n ph</w:t>
      </w:r>
      <w:r>
        <w:t>ẩ</w:t>
      </w:r>
      <w:r>
        <w:t>m t</w:t>
      </w:r>
      <w:r>
        <w:t>ự</w:t>
      </w:r>
      <w:r>
        <w:t xml:space="preserve"> đ</w:t>
      </w:r>
      <w:r>
        <w:t>ộ</w:t>
      </w:r>
      <w:r>
        <w:t>ng ho</w:t>
      </w:r>
      <w:r>
        <w:t>ặ</w:t>
      </w:r>
      <w:r>
        <w:t>c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công ngh</w:t>
      </w:r>
      <w:r>
        <w:t>ệ</w:t>
      </w:r>
      <w:r>
        <w:t xml:space="preserve"> in 3D ch</w:t>
      </w:r>
      <w:r>
        <w:t>ế</w:t>
      </w:r>
      <w:r>
        <w:t xml:space="preserve"> t</w:t>
      </w:r>
      <w:r>
        <w:t>ạ</w:t>
      </w:r>
      <w:r>
        <w:t>o nhanh.</w:t>
      </w:r>
    </w:p>
    <w:p w14:paraId="61DDE569" w14:textId="77777777" w:rsidR="00F1623C" w:rsidRDefault="00614181">
      <w:r>
        <w:br w:type="page"/>
      </w:r>
    </w:p>
    <w:p w14:paraId="18B6CF01" w14:textId="77777777" w:rsidR="00F1623C" w:rsidRDefault="00614181">
      <w:pPr>
        <w:keepNext/>
        <w:spacing w:before="320"/>
      </w:pPr>
      <w:r>
        <w:rPr>
          <w:b/>
          <w:color w:val="1F4E78"/>
          <w:sz w:val="32"/>
        </w:rPr>
        <w:lastRenderedPageBreak/>
        <w:t>CHƯƠNG 2: CƠ S</w:t>
      </w:r>
      <w:r>
        <w:rPr>
          <w:b/>
          <w:color w:val="1F4E78"/>
          <w:sz w:val="32"/>
        </w:rPr>
        <w:t>Ở</w:t>
      </w:r>
      <w:r>
        <w:rPr>
          <w:b/>
          <w:color w:val="1F4E78"/>
          <w:sz w:val="32"/>
        </w:rPr>
        <w:t xml:space="preserve"> LÝ THUY</w:t>
      </w:r>
      <w:r>
        <w:rPr>
          <w:b/>
          <w:color w:val="1F4E78"/>
          <w:sz w:val="32"/>
        </w:rPr>
        <w:t>Ế</w:t>
      </w:r>
      <w:r>
        <w:rPr>
          <w:b/>
          <w:color w:val="1F4E78"/>
          <w:sz w:val="32"/>
        </w:rPr>
        <w:t>T VÀ N</w:t>
      </w:r>
      <w:r>
        <w:rPr>
          <w:b/>
          <w:color w:val="1F4E78"/>
          <w:sz w:val="32"/>
        </w:rPr>
        <w:t>Ề</w:t>
      </w:r>
      <w:r>
        <w:rPr>
          <w:b/>
          <w:color w:val="1F4E78"/>
          <w:sz w:val="32"/>
        </w:rPr>
        <w:t>N T</w:t>
      </w:r>
      <w:r>
        <w:rPr>
          <w:b/>
          <w:color w:val="1F4E78"/>
          <w:sz w:val="32"/>
        </w:rPr>
        <w:t>Ả</w:t>
      </w:r>
      <w:r>
        <w:rPr>
          <w:b/>
          <w:color w:val="1F4E78"/>
          <w:sz w:val="32"/>
        </w:rPr>
        <w:t>NG CÔNG NGH</w:t>
      </w:r>
      <w:r>
        <w:rPr>
          <w:b/>
          <w:color w:val="1F4E78"/>
          <w:sz w:val="32"/>
        </w:rPr>
        <w:t>Ệ</w:t>
      </w:r>
    </w:p>
    <w:p w14:paraId="38301562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2.1. T</w:t>
      </w:r>
      <w:r>
        <w:rPr>
          <w:b/>
          <w:color w:val="2F5496"/>
          <w:sz w:val="27"/>
        </w:rPr>
        <w:t>ổ</w:t>
      </w:r>
      <w:r>
        <w:rPr>
          <w:b/>
          <w:color w:val="2F5496"/>
          <w:sz w:val="27"/>
        </w:rPr>
        <w:t>ng quan v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 xml:space="preserve"> công ngh</w:t>
      </w:r>
      <w:r>
        <w:rPr>
          <w:b/>
          <w:color w:val="2F5496"/>
          <w:sz w:val="27"/>
        </w:rPr>
        <w:t>ệ</w:t>
      </w:r>
      <w:r>
        <w:rPr>
          <w:b/>
          <w:color w:val="2F5496"/>
          <w:sz w:val="27"/>
        </w:rPr>
        <w:t xml:space="preserve"> quét 3D và nguyên lý quét theo t</w:t>
      </w:r>
      <w:r>
        <w:rPr>
          <w:b/>
          <w:color w:val="2F5496"/>
          <w:sz w:val="27"/>
        </w:rPr>
        <w:t>ọ</w:t>
      </w:r>
      <w:r>
        <w:rPr>
          <w:b/>
          <w:color w:val="2F5496"/>
          <w:sz w:val="27"/>
        </w:rPr>
        <w:t>a đ</w:t>
      </w:r>
      <w:r>
        <w:rPr>
          <w:b/>
          <w:color w:val="2F5496"/>
          <w:sz w:val="27"/>
        </w:rPr>
        <w:t>ộ</w:t>
      </w:r>
      <w:r>
        <w:rPr>
          <w:b/>
          <w:color w:val="2F5496"/>
          <w:sz w:val="27"/>
        </w:rPr>
        <w:t xml:space="preserve"> tr</w:t>
      </w:r>
      <w:r>
        <w:rPr>
          <w:b/>
          <w:color w:val="2F5496"/>
          <w:sz w:val="27"/>
        </w:rPr>
        <w:t>ụ</w:t>
      </w:r>
    </w:p>
    <w:p w14:paraId="27B11709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2.1.1. K</w:t>
      </w:r>
      <w:r>
        <w:rPr>
          <w:b/>
          <w:i/>
          <w:color w:val="2F5496"/>
        </w:rPr>
        <w:t>hái ni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>m v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 xml:space="preserve"> đám mây đi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m (Point Cloud) và d</w:t>
      </w:r>
      <w:r>
        <w:rPr>
          <w:b/>
          <w:i/>
          <w:color w:val="2F5496"/>
        </w:rPr>
        <w:t>ự</w:t>
      </w:r>
      <w:r>
        <w:rPr>
          <w:b/>
          <w:i/>
          <w:color w:val="2F5496"/>
        </w:rPr>
        <w:t>ng hình 3D</w:t>
      </w:r>
    </w:p>
    <w:p w14:paraId="4FCD8438" w14:textId="77777777" w:rsidR="00F1623C" w:rsidRDefault="00614181">
      <w:r>
        <w:t>Đám mây đi</w:t>
      </w:r>
      <w:r>
        <w:t>ể</w:t>
      </w:r>
      <w:r>
        <w:t>m (Point Cloud) là m</w:t>
      </w:r>
      <w:r>
        <w:t>ộ</w:t>
      </w:r>
      <w:r>
        <w:t>t t</w:t>
      </w:r>
      <w:r>
        <w:t>ậ</w:t>
      </w:r>
      <w:r>
        <w:t>p h</w:t>
      </w:r>
      <w:r>
        <w:t>ợ</w:t>
      </w:r>
      <w:r>
        <w:t>p các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trong không gian ba chi</w:t>
      </w:r>
      <w:r>
        <w:t>ề</w:t>
      </w:r>
      <w:r>
        <w:t>u, đư</w:t>
      </w:r>
      <w:r>
        <w:t>ợ</w:t>
      </w:r>
      <w:r>
        <w:t>c xác đ</w:t>
      </w:r>
      <w:r>
        <w:t>ị</w:t>
      </w:r>
      <w:r>
        <w:t>nh b</w:t>
      </w:r>
      <w:r>
        <w:t>ở</w:t>
      </w:r>
      <w:r>
        <w:t>i các t</w:t>
      </w:r>
      <w:r>
        <w:t>ọ</w:t>
      </w:r>
      <w:r>
        <w:t>a đ</w:t>
      </w:r>
      <w:r>
        <w:t>ộ</w:t>
      </w:r>
      <w:r>
        <w:t xml:space="preserve"> toán h</w:t>
      </w:r>
      <w:r>
        <w:t>ọ</w:t>
      </w:r>
      <w:r>
        <w:t>c (x, y, z). Trong các h</w:t>
      </w:r>
      <w:r>
        <w:t>ệ</w:t>
      </w:r>
      <w:r>
        <w:t xml:space="preserve"> th</w:t>
      </w:r>
      <w:r>
        <w:t>ố</w:t>
      </w:r>
      <w:r>
        <w:t>ng s</w:t>
      </w:r>
      <w:r>
        <w:t>ố</w:t>
      </w:r>
      <w:r>
        <w:t xml:space="preserve"> hóa không gian, đám mây đi</w:t>
      </w:r>
      <w:r>
        <w:t>ể</w:t>
      </w:r>
      <w:r>
        <w:t>m bi</w:t>
      </w:r>
      <w:r>
        <w:t>ể</w:t>
      </w:r>
      <w:r>
        <w:t>u di</w:t>
      </w:r>
      <w:r>
        <w:t>ễ</w:t>
      </w:r>
      <w:r>
        <w:t>n b</w:t>
      </w:r>
      <w:r>
        <w:t>ề</w:t>
      </w:r>
      <w:r>
        <w:t xml:space="preserve"> m</w:t>
      </w:r>
      <w:r>
        <w:t>ặ</w:t>
      </w:r>
      <w:r>
        <w:t>t bên ngoài c</w:t>
      </w:r>
      <w:r>
        <w:t>ủ</w:t>
      </w:r>
      <w:r>
        <w:t>a m</w:t>
      </w:r>
      <w:r>
        <w:t>ộ</w:t>
      </w:r>
      <w:r>
        <w:t>t v</w:t>
      </w:r>
      <w:r>
        <w:t>ậ</w:t>
      </w:r>
      <w:r>
        <w:t>t th</w:t>
      </w:r>
      <w:r>
        <w:t>ể</w:t>
      </w:r>
      <w:r>
        <w:t xml:space="preserve"> th</w:t>
      </w:r>
      <w:r>
        <w:t>ự</w:t>
      </w:r>
      <w:r>
        <w:t>c. M</w:t>
      </w:r>
      <w:r>
        <w:t>ỗ</w:t>
      </w:r>
      <w:r>
        <w:t>i đi</w:t>
      </w:r>
      <w:r>
        <w:t>ể</w:t>
      </w:r>
      <w:r>
        <w:t>m trong t</w:t>
      </w:r>
      <w:r>
        <w:t>ậ</w:t>
      </w:r>
      <w:r>
        <w:t>p h</w:t>
      </w:r>
      <w:r>
        <w:t>ợ</w:t>
      </w:r>
      <w:r>
        <w:t>p đ</w:t>
      </w:r>
      <w:r>
        <w:t>ạ</w:t>
      </w:r>
      <w:r>
        <w:t>i di</w:t>
      </w:r>
      <w:r>
        <w:t>ệ</w:t>
      </w:r>
      <w:r>
        <w:t>n cho m</w:t>
      </w:r>
      <w:r>
        <w:t>ộ</w:t>
      </w:r>
      <w:r>
        <w:t>t v</w:t>
      </w:r>
      <w:r>
        <w:t>ị</w:t>
      </w:r>
      <w:r>
        <w:t xml:space="preserve"> trí ph</w:t>
      </w:r>
      <w:r>
        <w:t>ả</w:t>
      </w:r>
      <w:r>
        <w:t>n x</w:t>
      </w:r>
      <w:r>
        <w:t>ạ</w:t>
      </w:r>
      <w:r>
        <w:t xml:space="preserve"> ánh sáng ho</w:t>
      </w:r>
      <w:r>
        <w:t>ặ</w:t>
      </w:r>
      <w:r>
        <w:t>c sóng đo đư</w:t>
      </w:r>
      <w:r>
        <w:t>ợ</w:t>
      </w:r>
      <w:r>
        <w:t>c t</w:t>
      </w:r>
      <w:r>
        <w:t>ừ</w:t>
      </w:r>
      <w:r>
        <w:t xml:space="preserve">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t</w:t>
      </w:r>
      <w:r>
        <w:t>ớ</w:t>
      </w:r>
      <w:r>
        <w:t>i c</w:t>
      </w:r>
      <w:r>
        <w:t>ả</w:t>
      </w:r>
      <w:r>
        <w:t>m bi</w:t>
      </w:r>
      <w:r>
        <w:t>ế</w:t>
      </w:r>
      <w:r>
        <w:t>n.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t</w:t>
      </w:r>
      <w:r>
        <w:t>ậ</w:t>
      </w:r>
      <w:r>
        <w:t>p h</w:t>
      </w:r>
      <w:r>
        <w:t>ợ</w:t>
      </w:r>
      <w:r>
        <w:t>p các đi</w:t>
      </w:r>
      <w:r>
        <w:t>ể</w:t>
      </w:r>
      <w:r>
        <w:t>m r</w:t>
      </w:r>
      <w:r>
        <w:t>ờ</w:t>
      </w:r>
      <w:r>
        <w:t>i r</w:t>
      </w:r>
      <w:r>
        <w:t>ạ</w:t>
      </w:r>
      <w:r>
        <w:t>c này thành mô hình 3D liên t</w:t>
      </w:r>
      <w:r>
        <w:t>ụ</w:t>
      </w:r>
      <w:r>
        <w:t>c có th</w:t>
      </w:r>
      <w:r>
        <w:t>ể</w:t>
      </w:r>
      <w:r>
        <w:t xml:space="preserve"> x</w:t>
      </w:r>
      <w:r>
        <w:t>ử</w:t>
      </w:r>
      <w:r>
        <w:t xml:space="preserve"> lý trên ph</w:t>
      </w:r>
      <w:r>
        <w:t>ầ</w:t>
      </w:r>
      <w:r>
        <w:t>n m</w:t>
      </w:r>
      <w:r>
        <w:t>ề</w:t>
      </w:r>
      <w:r>
        <w:t>m CAD/CAM, h</w:t>
      </w:r>
      <w:r>
        <w:t>ệ</w:t>
      </w:r>
      <w:r>
        <w:t xml:space="preserve"> </w:t>
      </w:r>
      <w:r>
        <w:t>th</w:t>
      </w:r>
      <w:r>
        <w:t>ố</w:t>
      </w:r>
      <w:r>
        <w:t>ng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quá trình d</w:t>
      </w:r>
      <w:r>
        <w:t>ự</w:t>
      </w:r>
      <w:r>
        <w:t>ng lư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 (Mesh Generation) b</w:t>
      </w:r>
      <w:r>
        <w:t>ằ</w:t>
      </w:r>
      <w:r>
        <w:t>ng cách n</w:t>
      </w:r>
      <w:r>
        <w:t>ố</w:t>
      </w:r>
      <w:r>
        <w:t>i các đi</w:t>
      </w:r>
      <w:r>
        <w:t>ể</w:t>
      </w:r>
      <w:r>
        <w:t>m lân c</w:t>
      </w:r>
      <w:r>
        <w:t>ậ</w:t>
      </w:r>
      <w:r>
        <w:t>n thành các m</w:t>
      </w:r>
      <w:r>
        <w:t>ặ</w:t>
      </w:r>
      <w:r>
        <w:t>t tam giác ph</w:t>
      </w:r>
      <w:r>
        <w:t>ẳ</w:t>
      </w:r>
      <w:r>
        <w:t>ng nh</w:t>
      </w:r>
      <w:r>
        <w:t>ỏ</w:t>
      </w:r>
      <w:r>
        <w:t xml:space="preserve"> (Polygon Mesh).</w:t>
      </w:r>
    </w:p>
    <w:p w14:paraId="1A562AEB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2.1.2. Nguyên lý quét 3D theo không gian t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a đ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 xml:space="preserve"> tr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 xml:space="preserve"> (r, θ, z)</w:t>
      </w:r>
    </w:p>
    <w:p w14:paraId="76B9334A" w14:textId="77777777" w:rsidR="00F1623C" w:rsidRDefault="00614181">
      <w:r>
        <w:t>Thay vì s</w:t>
      </w:r>
      <w:r>
        <w:t>ử</w:t>
      </w:r>
      <w:r>
        <w:t xml:space="preserve"> d</w:t>
      </w:r>
      <w:r>
        <w:t>ụ</w:t>
      </w:r>
      <w:r>
        <w:t>ng các h</w:t>
      </w:r>
      <w:r>
        <w:t>ệ</w:t>
      </w:r>
      <w:r>
        <w:t xml:space="preserve"> th</w:t>
      </w:r>
      <w:r>
        <w:t>ố</w:t>
      </w:r>
      <w:r>
        <w:t>ng quang h</w:t>
      </w:r>
      <w:r>
        <w:t>ọ</w:t>
      </w:r>
      <w:r>
        <w:t>c quét hai c</w:t>
      </w:r>
      <w:r>
        <w:t>hi</w:t>
      </w:r>
      <w:r>
        <w:t>ề</w:t>
      </w:r>
      <w:r>
        <w:t>u ph</w:t>
      </w:r>
      <w:r>
        <w:t>ứ</w:t>
      </w:r>
      <w:r>
        <w:t>c t</w:t>
      </w:r>
      <w:r>
        <w:t>ạ</w:t>
      </w:r>
      <w:r>
        <w:t>p, đ</w:t>
      </w:r>
      <w:r>
        <w:t>ề</w:t>
      </w:r>
      <w:r>
        <w:t xml:space="preserve"> tài áp d</w:t>
      </w:r>
      <w:r>
        <w:t>ụ</w:t>
      </w:r>
      <w:r>
        <w:t>ng nguyên lý quét m</w:t>
      </w:r>
      <w:r>
        <w:t>ở</w:t>
      </w:r>
      <w:r>
        <w:t xml:space="preserve"> r</w:t>
      </w:r>
      <w:r>
        <w:t>ộ</w:t>
      </w:r>
      <w:r>
        <w:t>ng theo không gian t</w:t>
      </w:r>
      <w:r>
        <w:t>ọ</w:t>
      </w:r>
      <w:r>
        <w:t>a đ</w:t>
      </w:r>
      <w:r>
        <w:t>ộ</w:t>
      </w:r>
      <w:r>
        <w:t xml:space="preserve"> tr</w:t>
      </w:r>
      <w:r>
        <w:t>ụ</w:t>
      </w:r>
      <w:r>
        <w:t xml:space="preserve"> (Cylindrical Coordinate System). V</w:t>
      </w:r>
      <w:r>
        <w:t>ậ</w:t>
      </w:r>
      <w:r>
        <w:t>t th</w:t>
      </w:r>
      <w:r>
        <w:t>ể</w:t>
      </w:r>
      <w:r>
        <w:t xml:space="preserve"> c</w:t>
      </w:r>
      <w:r>
        <w:t>ầ</w:t>
      </w:r>
      <w:r>
        <w:t>n quét đư</w:t>
      </w:r>
      <w:r>
        <w:t>ợ</w:t>
      </w:r>
      <w:r>
        <w:t>c đ</w:t>
      </w:r>
      <w:r>
        <w:t>ặ</w:t>
      </w:r>
      <w:r>
        <w:t>t t</w:t>
      </w:r>
      <w:r>
        <w:t>ạ</w:t>
      </w:r>
      <w:r>
        <w:t>i tâm c</w:t>
      </w:r>
      <w:r>
        <w:t>ủ</w:t>
      </w:r>
      <w:r>
        <w:t>a m</w:t>
      </w:r>
      <w:r>
        <w:t>ộ</w:t>
      </w:r>
      <w:r>
        <w:t>t bàn xoay tròn. C</w:t>
      </w:r>
      <w:r>
        <w:t>ả</w:t>
      </w:r>
      <w:r>
        <w:t>m bi</w:t>
      </w:r>
      <w:r>
        <w:t>ế</w:t>
      </w:r>
      <w:r>
        <w:t>n đo kho</w:t>
      </w:r>
      <w:r>
        <w:t>ả</w:t>
      </w:r>
      <w:r>
        <w:t>ng cách ToF LiDAR đư</w:t>
      </w:r>
      <w:r>
        <w:t>ợ</w:t>
      </w:r>
      <w:r>
        <w:t>c c</w:t>
      </w:r>
      <w:r>
        <w:t>ố</w:t>
      </w:r>
      <w:r>
        <w:t xml:space="preserve"> đ</w:t>
      </w:r>
      <w:r>
        <w:t>ị</w:t>
      </w:r>
      <w:r>
        <w:t>nh trên m</w:t>
      </w:r>
      <w:r>
        <w:t>ộ</w:t>
      </w:r>
      <w:r>
        <w:t>t bàn nâng di chuy</w:t>
      </w:r>
      <w:r>
        <w:t>ể</w:t>
      </w:r>
      <w:r>
        <w:t>n theo chi</w:t>
      </w:r>
      <w:r>
        <w:t>ề</w:t>
      </w:r>
      <w:r>
        <w:t xml:space="preserve">u </w:t>
      </w:r>
      <w:r>
        <w:t>đ</w:t>
      </w:r>
      <w:r>
        <w:t>ứ</w:t>
      </w:r>
      <w:r>
        <w:t>ng (tr</w:t>
      </w:r>
      <w:r>
        <w:t>ụ</w:t>
      </w:r>
      <w:r>
        <w:t>c Z) và hư</w:t>
      </w:r>
      <w:r>
        <w:t>ớ</w:t>
      </w:r>
      <w:r>
        <w:t>ng th</w:t>
      </w:r>
      <w:r>
        <w:t>ẳ</w:t>
      </w:r>
      <w:r>
        <w:t>ng vào tâm quay c</w:t>
      </w:r>
      <w:r>
        <w:t>ủ</w:t>
      </w:r>
      <w:r>
        <w:t>a bàn xoay.</w:t>
      </w:r>
    </w:p>
    <w:p w14:paraId="39F18762" w14:textId="77777777" w:rsidR="00F1623C" w:rsidRDefault="00614181">
      <w:r>
        <w:t>Quá trình quét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t</w:t>
      </w:r>
      <w:r>
        <w:t>ừ</w:t>
      </w:r>
      <w:r>
        <w:t>ng l</w:t>
      </w:r>
      <w:r>
        <w:t>ớ</w:t>
      </w:r>
      <w:r>
        <w:t>p đ</w:t>
      </w:r>
      <w:r>
        <w:t>ộ</w:t>
      </w:r>
      <w:r>
        <w:t xml:space="preserve"> cao (Layer-by-Layer):</w:t>
      </w:r>
      <w:r>
        <w:br/>
        <w:t>1. T</w:t>
      </w:r>
      <w:r>
        <w:t>ạ</w:t>
      </w:r>
      <w:r>
        <w:t>i m</w:t>
      </w:r>
      <w:r>
        <w:t>ỗ</w:t>
      </w:r>
      <w:r>
        <w:t>i l</w:t>
      </w:r>
      <w:r>
        <w:t>ớ</w:t>
      </w:r>
      <w:r>
        <w:t>p đ</w:t>
      </w:r>
      <w:r>
        <w:t>ộ</w:t>
      </w:r>
      <w:r>
        <w:t xml:space="preserve"> cao Z c</w:t>
      </w:r>
      <w:r>
        <w:t>ố</w:t>
      </w:r>
      <w:r>
        <w:t xml:space="preserve"> đ</w:t>
      </w:r>
      <w:r>
        <w:t>ị</w:t>
      </w:r>
      <w:r>
        <w:t>nh, đ</w:t>
      </w:r>
      <w:r>
        <w:t>ộ</w:t>
      </w:r>
      <w:r>
        <w:t>ng cơ bàn xoay tăng góc quay θ theo t</w:t>
      </w:r>
      <w:r>
        <w:t>ừ</w:t>
      </w:r>
      <w:r>
        <w:t>ng bư</w:t>
      </w:r>
      <w:r>
        <w:t>ớ</w:t>
      </w:r>
      <w:r>
        <w:t>c c</w:t>
      </w:r>
      <w:r>
        <w:t>ố</w:t>
      </w:r>
      <w:r>
        <w:t xml:space="preserve"> đ</w:t>
      </w:r>
      <w:r>
        <w:t>ị</w:t>
      </w:r>
      <w:r>
        <w:t>nh, chia tr</w:t>
      </w:r>
      <w:r>
        <w:t>ọ</w:t>
      </w:r>
      <w:r>
        <w:t>n m</w:t>
      </w:r>
      <w:r>
        <w:t>ộ</w:t>
      </w:r>
      <w:r>
        <w:t>t vòng quay (360°) thành N m</w:t>
      </w:r>
      <w:r>
        <w:t>ẫ</w:t>
      </w:r>
      <w:r>
        <w:t>u góc đ</w:t>
      </w:r>
      <w:r>
        <w:t>ề</w:t>
      </w:r>
      <w:r>
        <w:t>u nhau.</w:t>
      </w:r>
      <w:r>
        <w:br/>
        <w:t>2. T</w:t>
      </w:r>
      <w:r>
        <w:t>ạ</w:t>
      </w:r>
      <w:r>
        <w:t>i m</w:t>
      </w:r>
      <w:r>
        <w:t>ỗ</w:t>
      </w:r>
      <w:r>
        <w:t>i v</w:t>
      </w:r>
      <w:r>
        <w:t>ị</w:t>
      </w:r>
      <w:r>
        <w:t xml:space="preserve"> trí góc θ, c</w:t>
      </w:r>
      <w:r>
        <w:t>ả</w:t>
      </w:r>
      <w:r>
        <w:t>m bi</w:t>
      </w:r>
      <w:r>
        <w:t>ế</w:t>
      </w:r>
      <w:r>
        <w:t>n LiDAR TF-Luna đo kho</w:t>
      </w:r>
      <w:r>
        <w:t>ả</w:t>
      </w:r>
      <w:r>
        <w:t>ng cách d t</w:t>
      </w:r>
      <w:r>
        <w:t>ừ</w:t>
      </w:r>
      <w:r>
        <w:t xml:space="preserve"> c</w:t>
      </w:r>
      <w:r>
        <w:t>ả</w:t>
      </w:r>
      <w:r>
        <w:t>m bi</w:t>
      </w:r>
      <w:r>
        <w:t>ế</w:t>
      </w:r>
      <w:r>
        <w:t>n t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>.</w:t>
      </w:r>
      <w:r>
        <w:br/>
        <w:t>3. G</w:t>
      </w:r>
      <w:r>
        <w:t>ọ</w:t>
      </w:r>
      <w:r>
        <w:t>i L là kho</w:t>
      </w:r>
      <w:r>
        <w:t>ả</w:t>
      </w:r>
      <w:r>
        <w:t>ng cách c</w:t>
      </w:r>
      <w:r>
        <w:t>ố</w:t>
      </w:r>
      <w:r>
        <w:t xml:space="preserve"> đ</w:t>
      </w:r>
      <w:r>
        <w:t>ị</w:t>
      </w:r>
      <w:r>
        <w:t>nh t</w:t>
      </w:r>
      <w:r>
        <w:t>ừ</w:t>
      </w:r>
      <w:r>
        <w:t xml:space="preserve"> c</w:t>
      </w:r>
      <w:r>
        <w:t>ả</w:t>
      </w:r>
      <w:r>
        <w:t>m bi</w:t>
      </w:r>
      <w:r>
        <w:t>ế</w:t>
      </w:r>
      <w:r>
        <w:t>n t</w:t>
      </w:r>
      <w:r>
        <w:t>ớ</w:t>
      </w:r>
      <w:r>
        <w:t>i tâm quay c</w:t>
      </w:r>
      <w:r>
        <w:t>ủ</w:t>
      </w:r>
      <w:r>
        <w:t>a bàn xoay (trong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>p L = 28 cm). Bán kính r c</w:t>
      </w:r>
      <w:r>
        <w:t>ủ</w:t>
      </w:r>
      <w:r>
        <w:t>a v</w:t>
      </w:r>
      <w:r>
        <w:t>ậ</w:t>
      </w:r>
      <w:r>
        <w:t>t th</w:t>
      </w:r>
      <w:r>
        <w:t>ể</w:t>
      </w:r>
      <w:r>
        <w:t xml:space="preserve"> t</w:t>
      </w:r>
      <w:r>
        <w:t>ạ</w:t>
      </w:r>
      <w:r>
        <w:t>i góc</w:t>
      </w:r>
      <w:r>
        <w:t xml:space="preserve"> quay θ đư</w:t>
      </w:r>
      <w:r>
        <w:t>ợ</w:t>
      </w:r>
      <w:r>
        <w:t>c xác đ</w:t>
      </w:r>
      <w:r>
        <w:t>ị</w:t>
      </w:r>
      <w:r>
        <w:t>nh theo công th</w:t>
      </w:r>
      <w:r>
        <w:t>ứ</w:t>
      </w:r>
      <w:r>
        <w:t>c:</w:t>
      </w:r>
      <w:r>
        <w:br/>
      </w:r>
    </w:p>
    <w:p w14:paraId="01E38ADB" w14:textId="77777777" w:rsidR="00F1623C" w:rsidRDefault="00614181">
      <w:pPr>
        <w:jc w:val="center"/>
      </w:pPr>
      <w:r>
        <w:rPr>
          <w:b/>
          <w:color w:val="1F4E78"/>
          <w:sz w:val="26"/>
        </w:rPr>
        <w:t>r = L - d</w:t>
      </w:r>
    </w:p>
    <w:p w14:paraId="11529548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2.1.3. Công th</w:t>
      </w:r>
      <w:r>
        <w:rPr>
          <w:b/>
          <w:i/>
          <w:color w:val="2F5496"/>
        </w:rPr>
        <w:t>ứ</w:t>
      </w:r>
      <w:r>
        <w:rPr>
          <w:b/>
          <w:i/>
          <w:color w:val="2F5496"/>
        </w:rPr>
        <w:t>c toán h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c chuy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n đ</w:t>
      </w:r>
      <w:r>
        <w:rPr>
          <w:b/>
          <w:i/>
          <w:color w:val="2F5496"/>
        </w:rPr>
        <w:t>ổ</w:t>
      </w:r>
      <w:r>
        <w:rPr>
          <w:b/>
          <w:i/>
          <w:color w:val="2F5496"/>
        </w:rPr>
        <w:t>i sang h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 xml:space="preserve"> t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a đ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 xml:space="preserve"> Đ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-các (x, y, z)</w:t>
      </w:r>
    </w:p>
    <w:p w14:paraId="28359499" w14:textId="77777777" w:rsidR="00F1623C" w:rsidRDefault="00614181">
      <w:r>
        <w:t>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và x</w:t>
      </w:r>
      <w:r>
        <w:t>ử</w:t>
      </w:r>
      <w:r>
        <w:t xml:space="preserve"> lý hình h</w:t>
      </w:r>
      <w:r>
        <w:t>ọ</w:t>
      </w:r>
      <w:r>
        <w:t>c trên máy tính,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ọ</w:t>
      </w:r>
      <w:r>
        <w:t>a đ</w:t>
      </w:r>
      <w:r>
        <w:t>ộ</w:t>
      </w:r>
      <w:r>
        <w:t xml:space="preserve"> tr</w:t>
      </w:r>
      <w:r>
        <w:t>ụ</w:t>
      </w:r>
      <w:r>
        <w:t xml:space="preserve"> (r, θ, z) thu đư</w:t>
      </w:r>
      <w:r>
        <w:t>ợ</w:t>
      </w:r>
      <w:r>
        <w:t>c t</w:t>
      </w:r>
      <w:r>
        <w:t>ạ</w:t>
      </w:r>
      <w:r>
        <w:t>i m</w:t>
      </w:r>
      <w:r>
        <w:t>ỗ</w:t>
      </w:r>
      <w:r>
        <w:t>i đi</w:t>
      </w:r>
      <w:r>
        <w:t>ể</w:t>
      </w:r>
      <w:r>
        <w:t>m quét đư</w:t>
      </w:r>
      <w:r>
        <w:t>ợ</w:t>
      </w:r>
      <w:r>
        <w:t>c chuy</w:t>
      </w:r>
      <w:r>
        <w:t>ể</w:t>
      </w:r>
      <w:r>
        <w:t>n đ</w:t>
      </w:r>
      <w:r>
        <w:t>ổ</w:t>
      </w:r>
      <w:r>
        <w:t>i sang h</w:t>
      </w:r>
      <w:r>
        <w:t>ệ</w:t>
      </w:r>
      <w:r>
        <w:t xml:space="preserve"> t</w:t>
      </w:r>
      <w:r>
        <w:t>ọ</w:t>
      </w:r>
      <w:r>
        <w:t>a đ</w:t>
      </w:r>
      <w:r>
        <w:t>ộ</w:t>
      </w:r>
      <w:r>
        <w:t xml:space="preserve"> </w:t>
      </w:r>
      <w:r>
        <w:t>vuông góc Đ</w:t>
      </w:r>
      <w:r>
        <w:t>ề</w:t>
      </w:r>
      <w:r>
        <w:t>-các (Cartesian Coordinates x, y, z) theo các công th</w:t>
      </w:r>
      <w:r>
        <w:t>ứ</w:t>
      </w:r>
      <w:r>
        <w:t>c lư</w:t>
      </w:r>
      <w:r>
        <w:t>ợ</w:t>
      </w:r>
      <w:r>
        <w:t>ng giác cơ b</w:t>
      </w:r>
      <w:r>
        <w:t>ả</w:t>
      </w:r>
      <w:r>
        <w:t>n:</w:t>
      </w:r>
    </w:p>
    <w:p w14:paraId="2A9266DC" w14:textId="77777777" w:rsidR="00F1623C" w:rsidRDefault="00614181">
      <w:pPr>
        <w:jc w:val="center"/>
      </w:pPr>
      <w:r>
        <w:rPr>
          <w:b/>
          <w:color w:val="1F4E78"/>
        </w:rPr>
        <w:t>x = r · cos(θ)</w:t>
      </w:r>
      <w:r>
        <w:rPr>
          <w:b/>
          <w:color w:val="1F4E78"/>
        </w:rPr>
        <w:br/>
        <w:t>y = r · sin(θ)</w:t>
      </w:r>
      <w:r>
        <w:rPr>
          <w:b/>
          <w:color w:val="1F4E78"/>
        </w:rPr>
        <w:br/>
        <w:t>z = index_layer · layer_height</w:t>
      </w:r>
    </w:p>
    <w:p w14:paraId="4D80BF04" w14:textId="77777777" w:rsidR="00F1623C" w:rsidRDefault="00614181">
      <w:r>
        <w:t>Trong đó: index_layer là ch</w:t>
      </w:r>
      <w:r>
        <w:t>ỉ</w:t>
      </w:r>
      <w:r>
        <w:t xml:space="preserve"> s</w:t>
      </w:r>
      <w:r>
        <w:t>ố</w:t>
      </w:r>
      <w:r>
        <w:t xml:space="preserve"> l</w:t>
      </w:r>
      <w:r>
        <w:t>ớ</w:t>
      </w:r>
      <w:r>
        <w:t>p quét hi</w:t>
      </w:r>
      <w:r>
        <w:t>ệ</w:t>
      </w:r>
      <w:r>
        <w:t>n t</w:t>
      </w:r>
      <w:r>
        <w:t>ạ</w:t>
      </w:r>
      <w:r>
        <w:t>i (0, 1, 2, ...), và layer_height là chi</w:t>
      </w:r>
      <w:r>
        <w:t>ề</w:t>
      </w:r>
      <w:r>
        <w:t>u cao nâng c</w:t>
      </w:r>
      <w:r>
        <w:t>ủ</w:t>
      </w:r>
      <w:r>
        <w:t>a tr</w:t>
      </w:r>
      <w:r>
        <w:t>ụ</w:t>
      </w:r>
      <w:r>
        <w:t>c</w:t>
      </w:r>
      <w:r>
        <w:t xml:space="preserve"> Z t</w:t>
      </w:r>
      <w:r>
        <w:t>ạ</w:t>
      </w:r>
      <w:r>
        <w:t>i m</w:t>
      </w:r>
      <w:r>
        <w:t>ỗ</w:t>
      </w:r>
      <w:r>
        <w:t>i l</w:t>
      </w:r>
      <w:r>
        <w:t>ớ</w:t>
      </w:r>
      <w:r>
        <w:t>p (ví d</w:t>
      </w:r>
      <w:r>
        <w:t>ụ</w:t>
      </w:r>
      <w:r>
        <w:t>: 1.0 mm).</w:t>
      </w:r>
    </w:p>
    <w:p w14:paraId="5F2CE607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lastRenderedPageBreak/>
        <w:t>2.2. Nghiên c</w:t>
      </w:r>
      <w:r>
        <w:rPr>
          <w:b/>
          <w:color w:val="2F5496"/>
          <w:sz w:val="27"/>
        </w:rPr>
        <w:t>ứ</w:t>
      </w:r>
      <w:r>
        <w:rPr>
          <w:b/>
          <w:color w:val="2F5496"/>
          <w:sz w:val="27"/>
        </w:rPr>
        <w:t>u vi đi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>u khi</w:t>
      </w:r>
      <w:r>
        <w:rPr>
          <w:b/>
          <w:color w:val="2F5496"/>
          <w:sz w:val="27"/>
        </w:rPr>
        <w:t>ể</w:t>
      </w:r>
      <w:r>
        <w:rPr>
          <w:b/>
          <w:color w:val="2F5496"/>
          <w:sz w:val="27"/>
        </w:rPr>
        <w:t>n ESP32-S3 và ki</w:t>
      </w:r>
      <w:r>
        <w:rPr>
          <w:b/>
          <w:color w:val="2F5496"/>
          <w:sz w:val="27"/>
        </w:rPr>
        <w:t>ế</w:t>
      </w:r>
      <w:r>
        <w:rPr>
          <w:b/>
          <w:color w:val="2F5496"/>
          <w:sz w:val="27"/>
        </w:rPr>
        <w:t>n trúc ph</w:t>
      </w:r>
      <w:r>
        <w:rPr>
          <w:b/>
          <w:color w:val="2F5496"/>
          <w:sz w:val="27"/>
        </w:rPr>
        <w:t>ầ</w:t>
      </w:r>
      <w:r>
        <w:rPr>
          <w:b/>
          <w:color w:val="2F5496"/>
          <w:sz w:val="27"/>
        </w:rPr>
        <w:t>n m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>m FreeRTOS Dual-Core</w:t>
      </w:r>
    </w:p>
    <w:p w14:paraId="588171C2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2.2.1. Đ</w:t>
      </w:r>
      <w:r>
        <w:rPr>
          <w:b/>
          <w:i/>
          <w:color w:val="2F5496"/>
        </w:rPr>
        <w:t>ặ</w:t>
      </w:r>
      <w:r>
        <w:rPr>
          <w:b/>
          <w:i/>
          <w:color w:val="2F5496"/>
        </w:rPr>
        <w:t>c tính k</w:t>
      </w:r>
      <w:r>
        <w:rPr>
          <w:b/>
          <w:i/>
          <w:color w:val="2F5496"/>
        </w:rPr>
        <w:t>ỹ</w:t>
      </w:r>
      <w:r>
        <w:rPr>
          <w:b/>
          <w:i/>
          <w:color w:val="2F5496"/>
        </w:rPr>
        <w:t xml:space="preserve"> thu</w:t>
      </w:r>
      <w:r>
        <w:rPr>
          <w:b/>
          <w:i/>
          <w:color w:val="2F5496"/>
        </w:rPr>
        <w:t>ậ</w:t>
      </w:r>
      <w:r>
        <w:rPr>
          <w:b/>
          <w:i/>
          <w:color w:val="2F5496"/>
        </w:rPr>
        <w:t>t c</w:t>
      </w:r>
      <w:r>
        <w:rPr>
          <w:b/>
          <w:i/>
          <w:color w:val="2F5496"/>
        </w:rPr>
        <w:t>ủ</w:t>
      </w:r>
      <w:r>
        <w:rPr>
          <w:b/>
          <w:i/>
          <w:color w:val="2F5496"/>
        </w:rPr>
        <w:t>a vi đi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 khi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n lõi kép ESP32-S3</w:t>
      </w:r>
    </w:p>
    <w:p w14:paraId="78F609CC" w14:textId="77777777" w:rsidR="00F1623C" w:rsidRDefault="00614181">
      <w:r>
        <w:t>Vi đi</w:t>
      </w:r>
      <w:r>
        <w:t>ề</w:t>
      </w:r>
      <w:r>
        <w:t>u khi</w:t>
      </w:r>
      <w:r>
        <w:t>ể</w:t>
      </w:r>
      <w:r>
        <w:t>n ESP32-S3 (Espressif Systems) là m</w:t>
      </w:r>
      <w:r>
        <w:t>ộ</w:t>
      </w:r>
      <w:r>
        <w:t>t System-on-Chip (SoC) m</w:t>
      </w:r>
      <w:r>
        <w:t>ạ</w:t>
      </w:r>
      <w:r>
        <w:t>nh m</w:t>
      </w:r>
      <w:r>
        <w:t>ẽ</w:t>
      </w:r>
      <w:r>
        <w:t>, đư</w:t>
      </w:r>
      <w:r>
        <w:t>ợ</w:t>
      </w:r>
      <w:r>
        <w:t>c</w:t>
      </w:r>
      <w:r>
        <w:t xml:space="preserve"> thi</w:t>
      </w:r>
      <w:r>
        <w:t>ế</w:t>
      </w:r>
      <w:r>
        <w:t>t k</w:t>
      </w:r>
      <w:r>
        <w:t>ế</w:t>
      </w:r>
      <w:r>
        <w:t xml:space="preserve"> chuyên bi</w:t>
      </w:r>
      <w:r>
        <w:t>ệ</w:t>
      </w:r>
      <w:r>
        <w:t xml:space="preserve">t cho các </w:t>
      </w:r>
      <w:r>
        <w:t>ứ</w:t>
      </w:r>
      <w:r>
        <w:t>ng d</w:t>
      </w:r>
      <w:r>
        <w:t>ụ</w:t>
      </w:r>
      <w:r>
        <w:t>ng IoT và h</w:t>
      </w:r>
      <w:r>
        <w:t>ệ</w:t>
      </w:r>
      <w:r>
        <w:t xml:space="preserve"> th</w:t>
      </w:r>
      <w:r>
        <w:t>ố</w:t>
      </w:r>
      <w:r>
        <w:t>ng nhúng đòi h</w:t>
      </w:r>
      <w:r>
        <w:t>ỏ</w:t>
      </w:r>
      <w:r>
        <w:t>i hi</w:t>
      </w:r>
      <w:r>
        <w:t>ệ</w:t>
      </w:r>
      <w:r>
        <w:t>u năng cao. Trái tim c</w:t>
      </w:r>
      <w:r>
        <w:t>ủ</w:t>
      </w:r>
      <w:r>
        <w:t>a ESP32-S3 là b</w:t>
      </w:r>
      <w:r>
        <w:t>ộ</w:t>
      </w:r>
      <w:r>
        <w:t xml:space="preserve"> vi x</w:t>
      </w:r>
      <w:r>
        <w:t>ử</w:t>
      </w:r>
      <w:r>
        <w:t xml:space="preserve"> lý lõi kép Xtensa® 32-bit LX7 v</w:t>
      </w:r>
      <w:r>
        <w:t>ớ</w:t>
      </w:r>
      <w:r>
        <w:t>i t</w:t>
      </w:r>
      <w:r>
        <w:t>ầ</w:t>
      </w:r>
      <w:r>
        <w:t>n s</w:t>
      </w:r>
      <w:r>
        <w:t>ố</w:t>
      </w:r>
      <w:r>
        <w:t xml:space="preserve"> xung nh</w:t>
      </w:r>
      <w:r>
        <w:t>ị</w:t>
      </w:r>
      <w:r>
        <w:t>p lên t</w:t>
      </w:r>
      <w:r>
        <w:t>ớ</w:t>
      </w:r>
      <w:r>
        <w:t>i 240 MHz. Chip s</w:t>
      </w:r>
      <w:r>
        <w:t>ở</w:t>
      </w:r>
      <w:r>
        <w:t xml:space="preserve"> h</w:t>
      </w:r>
      <w:r>
        <w:t>ữ</w:t>
      </w:r>
      <w:r>
        <w:t>u 512 KB SRAM n</w:t>
      </w:r>
      <w:r>
        <w:t>ộ</w:t>
      </w:r>
      <w:r>
        <w:t>i b</w:t>
      </w:r>
      <w:r>
        <w:t>ộ</w:t>
      </w:r>
      <w:r>
        <w:t>, tích h</w:t>
      </w:r>
      <w:r>
        <w:t>ợ</w:t>
      </w:r>
      <w:r>
        <w:t>p s</w:t>
      </w:r>
      <w:r>
        <w:t>ẵ</w:t>
      </w:r>
      <w:r>
        <w:t>n các giao th</w:t>
      </w:r>
      <w:r>
        <w:t>ứ</w:t>
      </w:r>
      <w:r>
        <w:t>c k</w:t>
      </w:r>
      <w:r>
        <w:t>ế</w:t>
      </w:r>
      <w:r>
        <w:t>t n</w:t>
      </w:r>
      <w:r>
        <w:t>ố</w:t>
      </w:r>
      <w:r>
        <w:t>i khô</w:t>
      </w:r>
      <w:r>
        <w:t>ng dây WiFi 802.11 b/g/n (2.4 GHz) và Bluetooth 5.0 (LE). Ngoài ra, ESP32-S3 còn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b</w:t>
      </w:r>
      <w:r>
        <w:t>ộ</w:t>
      </w:r>
      <w:r>
        <w:t xml:space="preserve"> nh</w:t>
      </w:r>
      <w:r>
        <w:t>ớ</w:t>
      </w:r>
      <w:r>
        <w:t xml:space="preserve"> Flash/PSRAM ngoài qua giao ti</w:t>
      </w:r>
      <w:r>
        <w:t>ế</w:t>
      </w:r>
      <w:r>
        <w:t>p SPI t</w:t>
      </w:r>
      <w:r>
        <w:t>ố</w:t>
      </w:r>
      <w:r>
        <w:t>c đ</w:t>
      </w:r>
      <w:r>
        <w:t>ộ</w:t>
      </w:r>
      <w:r>
        <w:t xml:space="preserve"> cao và tích h</w:t>
      </w:r>
      <w:r>
        <w:t>ợ</w:t>
      </w:r>
      <w:r>
        <w:t>p b</w:t>
      </w:r>
      <w:r>
        <w:t>ộ</w:t>
      </w:r>
      <w:r>
        <w:t xml:space="preserve"> tăng t</w:t>
      </w:r>
      <w:r>
        <w:t>ố</w:t>
      </w:r>
      <w:r>
        <w:t>c ph</w:t>
      </w:r>
      <w:r>
        <w:t>ầ</w:t>
      </w:r>
      <w:r>
        <w:t>n c</w:t>
      </w:r>
      <w:r>
        <w:t>ứ</w:t>
      </w:r>
      <w:r>
        <w:t>ng cho các phép toán s</w:t>
      </w:r>
      <w:r>
        <w:t>ố</w:t>
      </w:r>
      <w:r>
        <w:t xml:space="preserve"> h</w:t>
      </w:r>
      <w:r>
        <w:t>ọ</w:t>
      </w:r>
      <w:r>
        <w:t>c vector và mã hóa b</w:t>
      </w:r>
      <w:r>
        <w:t>ả</w:t>
      </w:r>
      <w:r>
        <w:t>o m</w:t>
      </w:r>
      <w:r>
        <w:t>ậ</w:t>
      </w:r>
      <w:r>
        <w:t>t.</w:t>
      </w:r>
    </w:p>
    <w:p w14:paraId="11E2CDA6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2.2.2. Ki</w:t>
      </w:r>
      <w:r>
        <w:rPr>
          <w:b/>
          <w:i/>
          <w:color w:val="2F5496"/>
        </w:rPr>
        <w:t>ế</w:t>
      </w:r>
      <w:r>
        <w:rPr>
          <w:b/>
          <w:i/>
          <w:color w:val="2F5496"/>
        </w:rPr>
        <w:t>n trúc ph</w:t>
      </w:r>
      <w:r>
        <w:rPr>
          <w:b/>
          <w:i/>
          <w:color w:val="2F5496"/>
        </w:rPr>
        <w:t>ầ</w:t>
      </w:r>
      <w:r>
        <w:rPr>
          <w:b/>
          <w:i/>
          <w:color w:val="2F5496"/>
        </w:rPr>
        <w:t>n</w:t>
      </w:r>
      <w:r>
        <w:rPr>
          <w:b/>
          <w:i/>
          <w:color w:val="2F5496"/>
        </w:rPr>
        <w:t xml:space="preserve"> m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m đa nhi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>m FreeRTOS và bài toán th</w:t>
      </w:r>
      <w:r>
        <w:rPr>
          <w:b/>
          <w:i/>
          <w:color w:val="2F5496"/>
        </w:rPr>
        <w:t>ờ</w:t>
      </w:r>
      <w:r>
        <w:rPr>
          <w:b/>
          <w:i/>
          <w:color w:val="2F5496"/>
        </w:rPr>
        <w:t>i gian th</w:t>
      </w:r>
      <w:r>
        <w:rPr>
          <w:b/>
          <w:i/>
          <w:color w:val="2F5496"/>
        </w:rPr>
        <w:t>ự</w:t>
      </w:r>
      <w:r>
        <w:rPr>
          <w:b/>
          <w:i/>
          <w:color w:val="2F5496"/>
        </w:rPr>
        <w:t>c</w:t>
      </w:r>
    </w:p>
    <w:p w14:paraId="44F81A91" w14:textId="77777777" w:rsidR="00F1623C" w:rsidRDefault="00614181">
      <w:r>
        <w:t>Trong các h</w:t>
      </w:r>
      <w:r>
        <w:t>ệ</w:t>
      </w:r>
      <w:r>
        <w:t xml:space="preserve"> th</w:t>
      </w:r>
      <w:r>
        <w:t>ố</w:t>
      </w:r>
      <w:r>
        <w:t>ng nhúng truy</w:t>
      </w:r>
      <w:r>
        <w:t>ề</w:t>
      </w:r>
      <w:r>
        <w:t>n th</w:t>
      </w:r>
      <w:r>
        <w:t>ố</w:t>
      </w:r>
      <w:r>
        <w:t>ng ch</w:t>
      </w:r>
      <w:r>
        <w:t>ạ</w:t>
      </w:r>
      <w:r>
        <w:t>y đơn lu</w:t>
      </w:r>
      <w:r>
        <w:t>ồ</w:t>
      </w:r>
      <w:r>
        <w:t>ng (Single-thread loop), vi</w:t>
      </w:r>
      <w:r>
        <w:t>ệ</w:t>
      </w:r>
      <w:r>
        <w:t>c k</w:t>
      </w:r>
      <w:r>
        <w:t>ế</w:t>
      </w:r>
      <w:r>
        <w:t>t h</w:t>
      </w:r>
      <w:r>
        <w:t>ợ</w:t>
      </w:r>
      <w:r>
        <w:t>p gi</w:t>
      </w:r>
      <w:r>
        <w:t>ữ</w:t>
      </w:r>
      <w:r>
        <w:t>a vi</w:t>
      </w:r>
      <w:r>
        <w:t>ệ</w:t>
      </w:r>
      <w:r>
        <w:t>c t</w:t>
      </w:r>
      <w:r>
        <w:t>ạ</w:t>
      </w:r>
      <w:r>
        <w:t>o xung đi</w:t>
      </w:r>
      <w:r>
        <w:t>ề</w:t>
      </w:r>
      <w:r>
        <w:t>u khi</w:t>
      </w:r>
      <w:r>
        <w:t>ể</w:t>
      </w:r>
      <w:r>
        <w:t>n đ</w:t>
      </w:r>
      <w:r>
        <w:t>ộ</w:t>
      </w:r>
      <w:r>
        <w:t>ng cơ bư</w:t>
      </w:r>
      <w:r>
        <w:t>ớ</w:t>
      </w:r>
      <w:r>
        <w:t>c (yêu c</w:t>
      </w:r>
      <w:r>
        <w:t>ầ</w:t>
      </w:r>
      <w:r>
        <w:t>u đ</w:t>
      </w:r>
      <w:r>
        <w:t>ộ</w:t>
      </w:r>
      <w:r>
        <w:t xml:space="preserve"> chính xác th</w:t>
      </w:r>
      <w:r>
        <w:t>ờ</w:t>
      </w:r>
      <w:r>
        <w:t>i gian tính b</w:t>
      </w:r>
      <w:r>
        <w:t>ằ</w:t>
      </w:r>
      <w:r>
        <w:t>ng microsecond) v</w:t>
      </w:r>
      <w:r>
        <w:t>ớ</w:t>
      </w:r>
      <w:r>
        <w:t>i vi</w:t>
      </w:r>
      <w:r>
        <w:t>ệ</w:t>
      </w:r>
      <w:r>
        <w:t>c truy</w:t>
      </w:r>
      <w:r>
        <w:t>ề</w:t>
      </w:r>
      <w:r>
        <w:t>n d</w:t>
      </w:r>
      <w:r>
        <w:t>ữ</w:t>
      </w:r>
      <w:r>
        <w:t xml:space="preserve"> l</w:t>
      </w:r>
      <w:r>
        <w:t>i</w:t>
      </w:r>
      <w:r>
        <w:t>ệ</w:t>
      </w:r>
      <w:r>
        <w:t>u qua m</w:t>
      </w:r>
      <w:r>
        <w:t>ạ</w:t>
      </w:r>
      <w:r>
        <w:t>ng WiFi thư</w:t>
      </w:r>
      <w:r>
        <w:t>ờ</w:t>
      </w:r>
      <w:r>
        <w:t>ng gây ra xung đ</w:t>
      </w:r>
      <w:r>
        <w:t>ộ</w:t>
      </w:r>
      <w:r>
        <w:t>t nghiêm tr</w:t>
      </w:r>
      <w:r>
        <w:t>ọ</w:t>
      </w:r>
      <w:r>
        <w:t>ng. WiFi Protocol Stack trên vi đi</w:t>
      </w:r>
      <w:r>
        <w:t>ề</w:t>
      </w:r>
      <w:r>
        <w:t>u khi</w:t>
      </w:r>
      <w:r>
        <w:t>ể</w:t>
      </w:r>
      <w:r>
        <w:t>n có đ</w:t>
      </w:r>
      <w:r>
        <w:t>ộ</w:t>
      </w:r>
      <w:r>
        <w:t xml:space="preserve"> tr</w:t>
      </w:r>
      <w:r>
        <w:t>ễ</w:t>
      </w:r>
      <w:r>
        <w:t xml:space="preserve"> truy</w:t>
      </w:r>
      <w:r>
        <w:t>ề</w:t>
      </w:r>
      <w:r>
        <w:t>n tin không xác đ</w:t>
      </w:r>
      <w:r>
        <w:t>ị</w:t>
      </w:r>
      <w:r>
        <w:t>nh (unpredictable latency), khi</w:t>
      </w:r>
      <w:r>
        <w:t>ế</w:t>
      </w:r>
      <w:r>
        <w:t>n chương trình b</w:t>
      </w:r>
      <w:r>
        <w:t>ị</w:t>
      </w:r>
      <w:r>
        <w:t xml:space="preserve"> ch</w:t>
      </w:r>
      <w:r>
        <w:t>ặ</w:t>
      </w:r>
      <w:r>
        <w:t>n (blocking) trong lúc ch</w:t>
      </w:r>
      <w:r>
        <w:t>ờ</w:t>
      </w:r>
      <w:r>
        <w:t xml:space="preserve"> g</w:t>
      </w:r>
      <w:r>
        <w:t>ử</w:t>
      </w:r>
      <w:r>
        <w:t>i gói tin m</w:t>
      </w:r>
      <w:r>
        <w:t>ạ</w:t>
      </w:r>
      <w:r>
        <w:t>ng. N</w:t>
      </w:r>
      <w:r>
        <w:t>ế</w:t>
      </w:r>
      <w:r>
        <w:t>u ch</w:t>
      </w:r>
      <w:r>
        <w:t>ạ</w:t>
      </w:r>
      <w:r>
        <w:t>y tu</w:t>
      </w:r>
      <w:r>
        <w:t>ầ</w:t>
      </w:r>
      <w:r>
        <w:t>n t</w:t>
      </w:r>
      <w:r>
        <w:t>ự</w:t>
      </w:r>
      <w:r>
        <w:t xml:space="preserve"> trong cùng m</w:t>
      </w:r>
      <w:r>
        <w:t>ộ</w:t>
      </w:r>
      <w:r>
        <w:t>t</w:t>
      </w:r>
      <w:r>
        <w:t xml:space="preserve"> vòng l</w:t>
      </w:r>
      <w:r>
        <w:t>ặ</w:t>
      </w:r>
      <w:r>
        <w:t>p, đ</w:t>
      </w:r>
      <w:r>
        <w:t>ộ</w:t>
      </w:r>
      <w:r>
        <w:t xml:space="preserve"> tr</w:t>
      </w:r>
      <w:r>
        <w:t>ễ</w:t>
      </w:r>
      <w:r>
        <w:t xml:space="preserve"> này s</w:t>
      </w:r>
      <w:r>
        <w:t>ẽ</w:t>
      </w:r>
      <w:r>
        <w:t xml:space="preserve"> làm tr</w:t>
      </w:r>
      <w:r>
        <w:t>ễ</w:t>
      </w:r>
      <w:r>
        <w:t xml:space="preserve"> nh</w:t>
      </w:r>
      <w:r>
        <w:t>ị</w:t>
      </w:r>
      <w:r>
        <w:t>p phát xung đ</w:t>
      </w:r>
      <w:r>
        <w:t>ộ</w:t>
      </w:r>
      <w:r>
        <w:t>ng cơ, gây ra hi</w:t>
      </w:r>
      <w:r>
        <w:t>ệ</w:t>
      </w:r>
      <w:r>
        <w:t>n tư</w:t>
      </w:r>
      <w:r>
        <w:t>ợ</w:t>
      </w:r>
      <w:r>
        <w:t>ng rung gi</w:t>
      </w:r>
      <w:r>
        <w:t>ậ</w:t>
      </w:r>
      <w:r>
        <w:t>t, m</w:t>
      </w:r>
      <w:r>
        <w:t>ấ</w:t>
      </w:r>
      <w:r>
        <w:t>t bư</w:t>
      </w:r>
      <w:r>
        <w:t>ớ</w:t>
      </w:r>
      <w:r>
        <w:t>c đ</w:t>
      </w:r>
      <w:r>
        <w:t>ộ</w:t>
      </w:r>
      <w:r>
        <w:t>ng cơ và làm sai l</w:t>
      </w:r>
      <w:r>
        <w:t>ệ</w:t>
      </w:r>
      <w:r>
        <w:t>ch kho</w:t>
      </w:r>
      <w:r>
        <w:t>ả</w:t>
      </w:r>
      <w:r>
        <w:t>ng cách đo c</w:t>
      </w:r>
      <w:r>
        <w:t>ả</w:t>
      </w:r>
      <w:r>
        <w:t>m bi</w:t>
      </w:r>
      <w:r>
        <w:t>ế</w:t>
      </w:r>
      <w:r>
        <w:t>n.</w:t>
      </w:r>
    </w:p>
    <w:p w14:paraId="7D200E87" w14:textId="77777777" w:rsidR="00F1623C" w:rsidRDefault="00614181">
      <w:r>
        <w:t>Đ</w:t>
      </w:r>
      <w:r>
        <w:t>ể</w:t>
      </w:r>
      <w:r>
        <w:t xml:space="preserve"> gi</w:t>
      </w:r>
      <w:r>
        <w:t>ả</w:t>
      </w:r>
      <w:r>
        <w:t>i quy</w:t>
      </w:r>
      <w:r>
        <w:t>ế</w:t>
      </w:r>
      <w:r>
        <w:t>t tri</w:t>
      </w:r>
      <w:r>
        <w:t>ệ</w:t>
      </w:r>
      <w:r>
        <w:t>t đ</w:t>
      </w:r>
      <w:r>
        <w:t>ể</w:t>
      </w:r>
      <w:r>
        <w:t xml:space="preserve"> bài toán th</w:t>
      </w:r>
      <w:r>
        <w:t>ờ</w:t>
      </w:r>
      <w:r>
        <w:t>i gian th</w:t>
      </w:r>
      <w:r>
        <w:t>ự</w:t>
      </w:r>
      <w:r>
        <w:t>c này, đ</w:t>
      </w:r>
      <w:r>
        <w:t>ề</w:t>
      </w:r>
      <w:r>
        <w:t xml:space="preserve"> tài </w:t>
      </w:r>
      <w:r>
        <w:t>ứ</w:t>
      </w:r>
      <w:r>
        <w:t>ng d</w:t>
      </w:r>
      <w:r>
        <w:t>ụ</w:t>
      </w:r>
      <w:r>
        <w:t>ng h</w:t>
      </w:r>
      <w:r>
        <w:t>ệ</w:t>
      </w:r>
      <w:r>
        <w:t xml:space="preserve"> đi</w:t>
      </w:r>
      <w:r>
        <w:t>ề</w:t>
      </w:r>
      <w:r>
        <w:t>u hành đa nhi</w:t>
      </w:r>
      <w:r>
        <w:t>ệ</w:t>
      </w:r>
      <w:r>
        <w:t>m th</w:t>
      </w:r>
      <w:r>
        <w:t>ờ</w:t>
      </w:r>
      <w:r>
        <w:t>i gian th</w:t>
      </w:r>
      <w:r>
        <w:t>ự</w:t>
      </w:r>
      <w:r>
        <w:t>c FreeRTO</w:t>
      </w:r>
      <w:r>
        <w:t>S (đư</w:t>
      </w:r>
      <w:r>
        <w:t>ợ</w:t>
      </w:r>
      <w:r>
        <w:t>c tích h</w:t>
      </w:r>
      <w:r>
        <w:t>ợ</w:t>
      </w:r>
      <w:r>
        <w:t>p s</w:t>
      </w:r>
      <w:r>
        <w:t>ẵ</w:t>
      </w:r>
      <w:r>
        <w:t>n trong ESP-IDF / PlatformIO). FreeRTOS cho phép chia nh</w:t>
      </w:r>
      <w:r>
        <w:t>ỏ</w:t>
      </w:r>
      <w:r>
        <w:t xml:space="preserve"> chương trình thành các tác v</w:t>
      </w:r>
      <w:r>
        <w:t>ụ</w:t>
      </w:r>
      <w:r>
        <w:t xml:space="preserve"> (Tasks) đ</w:t>
      </w:r>
      <w:r>
        <w:t>ộ</w:t>
      </w:r>
      <w:r>
        <w:t>c l</w:t>
      </w:r>
      <w:r>
        <w:t>ậ</w:t>
      </w:r>
      <w:r>
        <w:t>p, đư</w:t>
      </w:r>
      <w:r>
        <w:t>ợ</w:t>
      </w:r>
      <w:r>
        <w:t>c qu</w:t>
      </w:r>
      <w:r>
        <w:t>ả</w:t>
      </w:r>
      <w:r>
        <w:t>n lý b</w:t>
      </w:r>
      <w:r>
        <w:t>ở</w:t>
      </w:r>
      <w:r>
        <w:t>i b</w:t>
      </w:r>
      <w:r>
        <w:t>ộ</w:t>
      </w:r>
      <w:r>
        <w:t xml:space="preserve"> l</w:t>
      </w:r>
      <w:r>
        <w:t>ậ</w:t>
      </w:r>
      <w:r>
        <w:t>p l</w:t>
      </w:r>
      <w:r>
        <w:t>ị</w:t>
      </w:r>
      <w:r>
        <w:t>ch theo đ</w:t>
      </w:r>
      <w:r>
        <w:t>ộ</w:t>
      </w:r>
      <w:r>
        <w:t xml:space="preserve"> ưu tiên (Priority-based Preemptive Scheduler).</w:t>
      </w:r>
    </w:p>
    <w:p w14:paraId="51DA59C9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2.2.3. Cơ ch</w:t>
      </w:r>
      <w:r>
        <w:rPr>
          <w:b/>
          <w:i/>
          <w:color w:val="2F5496"/>
        </w:rPr>
        <w:t>ế</w:t>
      </w:r>
      <w:r>
        <w:rPr>
          <w:b/>
          <w:i/>
          <w:color w:val="2F5496"/>
        </w:rPr>
        <w:t xml:space="preserve"> phân chia tác v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 xml:space="preserve"> Dual-Core (Core 1</w:t>
      </w:r>
      <w:r>
        <w:rPr>
          <w:b/>
          <w:i/>
          <w:color w:val="2F5496"/>
        </w:rPr>
        <w:t xml:space="preserve"> vs. Core 0) và hàng đ</w:t>
      </w:r>
      <w:r>
        <w:rPr>
          <w:b/>
          <w:i/>
          <w:color w:val="2F5496"/>
        </w:rPr>
        <w:t>ợ</w:t>
      </w:r>
      <w:r>
        <w:rPr>
          <w:b/>
          <w:i/>
          <w:color w:val="2F5496"/>
        </w:rPr>
        <w:t>i FreeRTOS Queue</w:t>
      </w:r>
    </w:p>
    <w:p w14:paraId="40B360E4" w14:textId="77777777" w:rsidR="00F1623C" w:rsidRDefault="00614181">
      <w:r>
        <w:t>Firmware trên ESP32-S3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phân chia tri</w:t>
      </w:r>
      <w:r>
        <w:t>ệ</w:t>
      </w:r>
      <w:r>
        <w:t>t đ</w:t>
      </w:r>
      <w:r>
        <w:t>ể</w:t>
      </w:r>
      <w:r>
        <w:t xml:space="preserve"> công vi</w:t>
      </w:r>
      <w:r>
        <w:t>ệ</w:t>
      </w:r>
      <w:r>
        <w:t>c lên 2 nhân x</w:t>
      </w:r>
      <w:r>
        <w:t>ử</w:t>
      </w:r>
      <w:r>
        <w:t xml:space="preserve"> lý v</w:t>
      </w:r>
      <w:r>
        <w:t>ậ</w:t>
      </w:r>
      <w:r>
        <w:t>t lý c</w:t>
      </w:r>
      <w:r>
        <w:t>ủ</w:t>
      </w:r>
      <w:r>
        <w:t>a chip:</w:t>
      </w:r>
    </w:p>
    <w:p w14:paraId="3C98E1BF" w14:textId="77777777" w:rsidR="00F1623C" w:rsidRDefault="00614181">
      <w:pPr>
        <w:ind w:left="360"/>
      </w:pPr>
      <w:r>
        <w:rPr>
          <w:b/>
        </w:rPr>
        <w:t>• Core 1 (Th</w:t>
      </w:r>
      <w:r>
        <w:rPr>
          <w:b/>
        </w:rPr>
        <w:t>ờ</w:t>
      </w:r>
      <w:r>
        <w:rPr>
          <w:b/>
        </w:rPr>
        <w:t>i gian th</w:t>
      </w:r>
      <w:r>
        <w:rPr>
          <w:b/>
        </w:rPr>
        <w:t>ự</w:t>
      </w:r>
      <w:r>
        <w:rPr>
          <w:b/>
        </w:rPr>
        <w:t xml:space="preserve">c - Real-time Core): </w:t>
      </w:r>
      <w:r>
        <w:t>Đ</w:t>
      </w:r>
      <w:r>
        <w:t>ả</w:t>
      </w:r>
      <w:r>
        <w:t>m nhi</w:t>
      </w:r>
      <w:r>
        <w:t>ệ</w:t>
      </w:r>
      <w:r>
        <w:t>m duy nh</w:t>
      </w:r>
      <w:r>
        <w:t>ấ</w:t>
      </w:r>
      <w:r>
        <w:t>t tác v</w:t>
      </w:r>
      <w:r>
        <w:t>ụ</w:t>
      </w:r>
      <w:r>
        <w:t xml:space="preserve"> đi</w:t>
      </w:r>
      <w:r>
        <w:t>ề</w:t>
      </w:r>
      <w:r>
        <w:t>u khi</w:t>
      </w:r>
      <w:r>
        <w:t>ể</w:t>
      </w:r>
      <w:r>
        <w:t>n chuy</w:t>
      </w:r>
      <w:r>
        <w:t>ể</w:t>
      </w:r>
      <w:r>
        <w:t>n đ</w:t>
      </w:r>
      <w:r>
        <w:t>ộ</w:t>
      </w:r>
      <w:r>
        <w:t>ng và đ</w:t>
      </w:r>
      <w:r>
        <w:t>ọ</w:t>
      </w:r>
      <w:r>
        <w:t>c c</w:t>
      </w:r>
      <w:r>
        <w:t>ả</w:t>
      </w:r>
      <w:r>
        <w:t>m bi</w:t>
      </w:r>
      <w:r>
        <w:t>ế</w:t>
      </w:r>
      <w:r>
        <w:t>n (`motor</w:t>
      </w:r>
      <w:r>
        <w:t>Task`). Nhân này th</w:t>
      </w:r>
      <w:r>
        <w:t>ự</w:t>
      </w:r>
      <w:r>
        <w:t>c hi</w:t>
      </w:r>
      <w:r>
        <w:t>ệ</w:t>
      </w:r>
      <w:r>
        <w:t>n phát xung vi bư</w:t>
      </w:r>
      <w:r>
        <w:t>ớ</w:t>
      </w:r>
      <w:r>
        <w:t>c A4988 đi</w:t>
      </w:r>
      <w:r>
        <w:t>ề</w:t>
      </w:r>
      <w:r>
        <w:t>u khi</w:t>
      </w:r>
      <w:r>
        <w:t>ể</w:t>
      </w:r>
      <w:r>
        <w:t>n bàn xoay, đ</w:t>
      </w:r>
      <w:r>
        <w:t>ọ</w:t>
      </w:r>
      <w:r>
        <w:t>c kho</w:t>
      </w:r>
      <w:r>
        <w:t>ả</w:t>
      </w:r>
      <w:r>
        <w:t>ng cách t</w:t>
      </w:r>
      <w:r>
        <w:t>ừ</w:t>
      </w:r>
      <w:r>
        <w:t xml:space="preserve"> c</w:t>
      </w:r>
      <w:r>
        <w:t>ả</w:t>
      </w:r>
      <w:r>
        <w:t>m bi</w:t>
      </w:r>
      <w:r>
        <w:t>ế</w:t>
      </w:r>
      <w:r>
        <w:t>n TF-Luna qua I2C/UART, th</w:t>
      </w:r>
      <w:r>
        <w:t>ự</w:t>
      </w:r>
      <w:r>
        <w:t>c hi</w:t>
      </w:r>
      <w:r>
        <w:t>ệ</w:t>
      </w:r>
      <w:r>
        <w:t>n b</w:t>
      </w:r>
      <w:r>
        <w:t>ộ</w:t>
      </w:r>
      <w:r>
        <w:t xml:space="preserve"> l</w:t>
      </w:r>
      <w:r>
        <w:t>ọ</w:t>
      </w:r>
      <w:r>
        <w:t>c tín hi</w:t>
      </w:r>
      <w:r>
        <w:t>ệ</w:t>
      </w:r>
      <w:r>
        <w:t>u FLUX ban đ</w:t>
      </w:r>
      <w:r>
        <w:t>ầ</w:t>
      </w:r>
      <w:r>
        <w:t>u và đ</w:t>
      </w:r>
      <w:r>
        <w:t>ẩ</w:t>
      </w:r>
      <w:r>
        <w:t>y k</w:t>
      </w:r>
      <w:r>
        <w:t>ế</w:t>
      </w:r>
      <w:r>
        <w:t>t qu</w:t>
      </w:r>
      <w:r>
        <w:t>ả</w:t>
      </w:r>
      <w:r>
        <w:t xml:space="preserve"> h</w:t>
      </w:r>
      <w:r>
        <w:t>ợ</w:t>
      </w:r>
      <w:r>
        <w:t>p l</w:t>
      </w:r>
      <w:r>
        <w:t>ệ</w:t>
      </w:r>
      <w:r>
        <w:t xml:space="preserve"> vào hàng đ</w:t>
      </w:r>
      <w:r>
        <w:t>ợ</w:t>
      </w:r>
      <w:r>
        <w:t>i trung gian.</w:t>
      </w:r>
    </w:p>
    <w:p w14:paraId="50192AD6" w14:textId="77777777" w:rsidR="00F1623C" w:rsidRDefault="00614181">
      <w:pPr>
        <w:ind w:left="360"/>
      </w:pPr>
      <w:r>
        <w:rPr>
          <w:b/>
        </w:rPr>
        <w:t>• Core 0 (Truy</w:t>
      </w:r>
      <w:r>
        <w:rPr>
          <w:b/>
        </w:rPr>
        <w:t>ề</w:t>
      </w:r>
      <w:r>
        <w:rPr>
          <w:b/>
        </w:rPr>
        <w:t xml:space="preserve">n thông - Communication Core): </w:t>
      </w:r>
      <w:r>
        <w:t>Đâ</w:t>
      </w:r>
      <w:r>
        <w:t>y là nhân mà WiFi Protocol Stack c</w:t>
      </w:r>
      <w:r>
        <w:t>ủ</w:t>
      </w:r>
      <w:r>
        <w:t>a ESP32-S3 luôn c</w:t>
      </w:r>
      <w:r>
        <w:t>ố</w:t>
      </w:r>
      <w:r>
        <w:t xml:space="preserve"> đ</w:t>
      </w:r>
      <w:r>
        <w:t>ị</w:t>
      </w:r>
      <w:r>
        <w:t>nh ch</w:t>
      </w:r>
      <w:r>
        <w:t>ạ</w:t>
      </w:r>
      <w:r>
        <w:t>y. Core 0 đ</w:t>
      </w:r>
      <w:r>
        <w:t>ả</w:t>
      </w:r>
      <w:r>
        <w:t>m nhi</w:t>
      </w:r>
      <w:r>
        <w:t>ệ</w:t>
      </w:r>
      <w:r>
        <w:t>m tác v</w:t>
      </w:r>
      <w:r>
        <w:t>ụ</w:t>
      </w:r>
      <w:r>
        <w:t xml:space="preserve"> truy</w:t>
      </w:r>
      <w:r>
        <w:t>ề</w:t>
      </w:r>
      <w:r>
        <w:t>n thông (`commTask`), liên t</w:t>
      </w:r>
      <w:r>
        <w:t>ụ</w:t>
      </w:r>
      <w:r>
        <w:t>c ki</w:t>
      </w:r>
      <w:r>
        <w:t>ể</w:t>
      </w:r>
      <w:r>
        <w:t>m tra và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đi</w:t>
      </w:r>
      <w:r>
        <w:t>ể</w:t>
      </w:r>
      <w:r>
        <w:t>m t</w:t>
      </w:r>
      <w:r>
        <w:t>ừ</w:t>
      </w:r>
      <w:r>
        <w:t xml:space="preserve"> hàng đ</w:t>
      </w:r>
      <w:r>
        <w:t>ợ</w:t>
      </w:r>
      <w:r>
        <w:t>i FreeRTOS Queue, đóng gói gói tin và g</w:t>
      </w:r>
      <w:r>
        <w:t>ử</w:t>
      </w:r>
      <w:r>
        <w:t>i qua m</w:t>
      </w:r>
      <w:r>
        <w:t>ạ</w:t>
      </w:r>
      <w:r>
        <w:t>ng WiFi TCP Socket t</w:t>
      </w:r>
      <w:r>
        <w:t>ớ</w:t>
      </w:r>
      <w:r>
        <w:t>i máy tính.</w:t>
      </w:r>
    </w:p>
    <w:p w14:paraId="708D3466" w14:textId="77777777" w:rsidR="00F1623C" w:rsidRDefault="00614181">
      <w:r>
        <w:lastRenderedPageBreak/>
        <w:t>Hai nhân gi</w:t>
      </w:r>
      <w:r>
        <w:t>ao ti</w:t>
      </w:r>
      <w:r>
        <w:t>ế</w:t>
      </w:r>
      <w:r>
        <w:t>p v</w:t>
      </w:r>
      <w:r>
        <w:t>ớ</w:t>
      </w:r>
      <w:r>
        <w:t>i nhau thông qua m</w:t>
      </w:r>
      <w:r>
        <w:t>ộ</w:t>
      </w:r>
      <w:r>
        <w:t>t hàng đ</w:t>
      </w:r>
      <w:r>
        <w:t>ợ</w:t>
      </w:r>
      <w:r>
        <w:t xml:space="preserve">i </w:t>
      </w:r>
      <w:r>
        <w:rPr>
          <w:b/>
        </w:rPr>
        <w:t>FreeRTOS Queue (`rawQueue`)</w:t>
      </w:r>
      <w:r>
        <w:t xml:space="preserve"> có kích thư</w:t>
      </w:r>
      <w:r>
        <w:t>ớ</w:t>
      </w:r>
      <w:r>
        <w:t>c b</w:t>
      </w:r>
      <w:r>
        <w:t>ộ</w:t>
      </w:r>
      <w:r>
        <w:t xml:space="preserve"> đ</w:t>
      </w:r>
      <w:r>
        <w:t>ệ</w:t>
      </w:r>
      <w:r>
        <w:t>m 256 ph</w:t>
      </w:r>
      <w:r>
        <w:t>ầ</w:t>
      </w:r>
      <w:r>
        <w:t>n t</w:t>
      </w:r>
      <w:r>
        <w:t>ử</w:t>
      </w:r>
      <w:r>
        <w:t>. Nh</w:t>
      </w:r>
      <w:r>
        <w:t>ờ</w:t>
      </w:r>
      <w:r>
        <w:t xml:space="preserve"> cơ ch</w:t>
      </w:r>
      <w:r>
        <w:t>ế</w:t>
      </w:r>
      <w:r>
        <w:t xml:space="preserve"> hàng đ</w:t>
      </w:r>
      <w:r>
        <w:t>ợ</w:t>
      </w:r>
      <w:r>
        <w:t>i b</w:t>
      </w:r>
      <w:r>
        <w:t>ộ</w:t>
      </w:r>
      <w:r>
        <w:t xml:space="preserve"> đ</w:t>
      </w:r>
      <w:r>
        <w:t>ệ</w:t>
      </w:r>
      <w:r>
        <w:t>m an toàn này, tác v</w:t>
      </w:r>
      <w:r>
        <w:t>ụ</w:t>
      </w:r>
      <w:r>
        <w:t xml:space="preserve"> t</w:t>
      </w:r>
      <w:r>
        <w:t>ạ</w:t>
      </w:r>
      <w:r>
        <w:t>o xung motor trên Core 1 ho</w:t>
      </w:r>
      <w:r>
        <w:t>ạ</w:t>
      </w:r>
      <w:r>
        <w:t>t đ</w:t>
      </w:r>
      <w:r>
        <w:t>ộ</w:t>
      </w:r>
      <w:r>
        <w:t>ng v</w:t>
      </w:r>
      <w:r>
        <w:t>ớ</w:t>
      </w:r>
      <w:r>
        <w:t>i chu k</w:t>
      </w:r>
      <w:r>
        <w:t>ỳ</w:t>
      </w:r>
      <w:r>
        <w:t xml:space="preserve"> th</w:t>
      </w:r>
      <w:r>
        <w:t>ờ</w:t>
      </w:r>
      <w:r>
        <w:t>i gian th</w:t>
      </w:r>
      <w:r>
        <w:t>ự</w:t>
      </w:r>
      <w:r>
        <w:t>c tuy</w:t>
      </w:r>
      <w:r>
        <w:t>ệ</w:t>
      </w:r>
      <w:r>
        <w:t>t đ</w:t>
      </w:r>
      <w:r>
        <w:t>ố</w:t>
      </w:r>
      <w:r>
        <w:t>i mà không bao gi</w:t>
      </w:r>
      <w:r>
        <w:t>ờ</w:t>
      </w:r>
      <w:r>
        <w:t xml:space="preserve">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hay gián đo</w:t>
      </w:r>
      <w:r>
        <w:t>ạ</w:t>
      </w:r>
      <w:r>
        <w:t>n b</w:t>
      </w:r>
      <w:r>
        <w:t>ở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WiFi trên Core 0.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F1623C" w14:paraId="3BBB1687" w14:textId="77777777">
        <w:trPr>
          <w:jc w:val="center"/>
        </w:trPr>
        <w:tc>
          <w:tcPr>
            <w:tcW w:w="9360" w:type="dxa"/>
            <w:tcBorders>
              <w:left w:val="single" w:sz="24" w:space="0" w:color="1F4E78"/>
            </w:tcBorders>
            <w:shd w:val="clear" w:color="auto" w:fill="F2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4201307" w14:textId="77777777" w:rsidR="00F1623C" w:rsidRDefault="00614181">
            <w:pPr>
              <w:spacing w:after="80"/>
            </w:pPr>
            <w:r>
              <w:rPr>
                <w:b/>
                <w:color w:val="1F4E78"/>
                <w:sz w:val="22"/>
              </w:rPr>
              <w:t>📌</w:t>
            </w:r>
            <w:r>
              <w:rPr>
                <w:b/>
                <w:color w:val="1F4E78"/>
                <w:sz w:val="22"/>
              </w:rPr>
              <w:t xml:space="preserve"> SƠ Đ</w:t>
            </w:r>
            <w:r>
              <w:rPr>
                <w:b/>
                <w:color w:val="1F4E78"/>
                <w:sz w:val="22"/>
              </w:rPr>
              <w:t>Ồ</w:t>
            </w:r>
            <w:r>
              <w:rPr>
                <w:b/>
                <w:color w:val="1F4E78"/>
                <w:sz w:val="22"/>
              </w:rPr>
              <w:t xml:space="preserve"> PHÂN</w:t>
            </w:r>
            <w:r>
              <w:rPr>
                <w:b/>
                <w:color w:val="1F4E78"/>
                <w:sz w:val="22"/>
              </w:rPr>
              <w:t xml:space="preserve"> CHIA TÁC V</w:t>
            </w:r>
            <w:r>
              <w:rPr>
                <w:b/>
                <w:color w:val="1F4E78"/>
                <w:sz w:val="22"/>
              </w:rPr>
              <w:t>Ụ</w:t>
            </w:r>
            <w:r>
              <w:rPr>
                <w:b/>
                <w:color w:val="1F4E78"/>
                <w:sz w:val="22"/>
              </w:rPr>
              <w:t xml:space="preserve"> DUAL-CORE TRÊN ESP32-S3</w:t>
            </w:r>
            <w:r>
              <w:rPr>
                <w:b/>
                <w:color w:val="1F4E78"/>
                <w:sz w:val="22"/>
              </w:rPr>
              <w:br/>
            </w:r>
          </w:p>
          <w:p w14:paraId="0D86FBFE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Core 1: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motorTask (Đ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ưu tiên cao) -&gt; Đi</w:t>
            </w:r>
            <w:r>
              <w:rPr>
                <w:sz w:val="21"/>
              </w:rPr>
              <w:t>ề</w:t>
            </w:r>
            <w:r>
              <w:rPr>
                <w:sz w:val="21"/>
              </w:rPr>
              <w:t>u khi</w:t>
            </w:r>
            <w:r>
              <w:rPr>
                <w:sz w:val="21"/>
              </w:rPr>
              <w:t>ể</w:t>
            </w:r>
            <w:r>
              <w:rPr>
                <w:sz w:val="21"/>
              </w:rPr>
              <w:t>n A4988 + Đ</w:t>
            </w:r>
            <w:r>
              <w:rPr>
                <w:sz w:val="21"/>
              </w:rPr>
              <w:t>ọ</w:t>
            </w:r>
            <w:r>
              <w:rPr>
                <w:sz w:val="21"/>
              </w:rPr>
              <w:t>c TF-Luna -&gt; Đ</w:t>
            </w:r>
            <w:r>
              <w:rPr>
                <w:sz w:val="21"/>
              </w:rPr>
              <w:t>ẩ</w:t>
            </w:r>
            <w:r>
              <w:rPr>
                <w:sz w:val="21"/>
              </w:rPr>
              <w:t>y vào rawQueue.</w:t>
            </w:r>
          </w:p>
          <w:p w14:paraId="0E7DE9E9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FreeRTOS rawQueue: B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đ</w:t>
            </w:r>
            <w:r>
              <w:rPr>
                <w:sz w:val="21"/>
              </w:rPr>
              <w:t>ệ</w:t>
            </w:r>
            <w:r>
              <w:rPr>
                <w:sz w:val="21"/>
              </w:rPr>
              <w:t>m liên nhân (Thread-safe Queue, 256 ph</w:t>
            </w:r>
            <w:r>
              <w:rPr>
                <w:sz w:val="21"/>
              </w:rPr>
              <w:t>ầ</w:t>
            </w:r>
            <w:r>
              <w:rPr>
                <w:sz w:val="21"/>
              </w:rPr>
              <w:t>n t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) cách ly hai lu</w:t>
            </w:r>
            <w:r>
              <w:rPr>
                <w:sz w:val="21"/>
              </w:rPr>
              <w:t>ồ</w:t>
            </w:r>
            <w:r>
              <w:rPr>
                <w:sz w:val="21"/>
              </w:rPr>
              <w:t>ng x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 xml:space="preserve"> lý.</w:t>
            </w:r>
          </w:p>
          <w:p w14:paraId="0F8350B0" w14:textId="77777777" w:rsidR="00F1623C" w:rsidRDefault="00614181">
            <w:pPr>
              <w:spacing w:after="60"/>
              <w:ind w:left="288"/>
            </w:pPr>
            <w:r>
              <w:rPr>
                <w:b/>
                <w:color w:val="2F5496"/>
              </w:rPr>
              <w:t xml:space="preserve">• </w:t>
            </w:r>
            <w:r>
              <w:rPr>
                <w:sz w:val="21"/>
              </w:rPr>
              <w:t>Core 0: Ch</w:t>
            </w:r>
            <w:r>
              <w:rPr>
                <w:sz w:val="21"/>
              </w:rPr>
              <w:t>ạ</w:t>
            </w:r>
            <w:r>
              <w:rPr>
                <w:sz w:val="21"/>
              </w:rPr>
              <w:t>y commTask (</w:t>
            </w:r>
            <w:r>
              <w:rPr>
                <w:sz w:val="21"/>
              </w:rPr>
              <w:t>Đ</w:t>
            </w:r>
            <w:r>
              <w:rPr>
                <w:sz w:val="21"/>
              </w:rPr>
              <w:t>ộ</w:t>
            </w:r>
            <w:r>
              <w:rPr>
                <w:sz w:val="21"/>
              </w:rPr>
              <w:t xml:space="preserve"> ưu tiên trung bình) + WiFi Stack -&gt; L</w:t>
            </w:r>
            <w:r>
              <w:rPr>
                <w:sz w:val="21"/>
              </w:rPr>
              <w:t>ấ</w:t>
            </w:r>
            <w:r>
              <w:rPr>
                <w:sz w:val="21"/>
              </w:rPr>
              <w:t>y t</w:t>
            </w:r>
            <w:r>
              <w:rPr>
                <w:sz w:val="21"/>
              </w:rPr>
              <w:t>ừ</w:t>
            </w:r>
            <w:r>
              <w:rPr>
                <w:sz w:val="21"/>
              </w:rPr>
              <w:t xml:space="preserve"> rawQueue -&gt; G</w:t>
            </w:r>
            <w:r>
              <w:rPr>
                <w:sz w:val="21"/>
              </w:rPr>
              <w:t>ử</w:t>
            </w:r>
            <w:r>
              <w:rPr>
                <w:sz w:val="21"/>
              </w:rPr>
              <w:t>i qua WiFi TCP Socket.</w:t>
            </w:r>
          </w:p>
        </w:tc>
      </w:tr>
    </w:tbl>
    <w:p w14:paraId="135C016D" w14:textId="77777777" w:rsidR="00F1623C" w:rsidRDefault="00F1623C"/>
    <w:p w14:paraId="4BAF77E8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2.3. C</w:t>
      </w:r>
      <w:r>
        <w:rPr>
          <w:b/>
          <w:color w:val="2F5496"/>
          <w:sz w:val="27"/>
        </w:rPr>
        <w:t>ả</w:t>
      </w:r>
      <w:r>
        <w:rPr>
          <w:b/>
          <w:color w:val="2F5496"/>
          <w:sz w:val="27"/>
        </w:rPr>
        <w:t>m bi</w:t>
      </w:r>
      <w:r>
        <w:rPr>
          <w:b/>
          <w:color w:val="2F5496"/>
          <w:sz w:val="27"/>
        </w:rPr>
        <w:t>ế</w:t>
      </w:r>
      <w:r>
        <w:rPr>
          <w:b/>
          <w:color w:val="2F5496"/>
          <w:sz w:val="27"/>
        </w:rPr>
        <w:t>n ToF LiDAR TF-Luna và cơ ch</w:t>
      </w:r>
      <w:r>
        <w:rPr>
          <w:b/>
          <w:color w:val="2F5496"/>
          <w:sz w:val="27"/>
        </w:rPr>
        <w:t>ế</w:t>
      </w:r>
      <w:r>
        <w:rPr>
          <w:b/>
          <w:color w:val="2F5496"/>
          <w:sz w:val="27"/>
        </w:rPr>
        <w:t xml:space="preserve"> l</w:t>
      </w:r>
      <w:r>
        <w:rPr>
          <w:b/>
          <w:color w:val="2F5496"/>
          <w:sz w:val="27"/>
        </w:rPr>
        <w:t>ọ</w:t>
      </w:r>
      <w:r>
        <w:rPr>
          <w:b/>
          <w:color w:val="2F5496"/>
          <w:sz w:val="27"/>
        </w:rPr>
        <w:t>c tín hi</w:t>
      </w:r>
      <w:r>
        <w:rPr>
          <w:b/>
          <w:color w:val="2F5496"/>
          <w:sz w:val="27"/>
        </w:rPr>
        <w:t>ệ</w:t>
      </w:r>
      <w:r>
        <w:rPr>
          <w:b/>
          <w:color w:val="2F5496"/>
          <w:sz w:val="27"/>
        </w:rPr>
        <w:t>u FLUX</w:t>
      </w:r>
    </w:p>
    <w:p w14:paraId="2597D9CC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2.3.1. Nguyên lý đo kho</w:t>
      </w:r>
      <w:r>
        <w:rPr>
          <w:b/>
          <w:i/>
          <w:color w:val="2F5496"/>
        </w:rPr>
        <w:t>ả</w:t>
      </w:r>
      <w:r>
        <w:rPr>
          <w:b/>
          <w:i/>
          <w:color w:val="2F5496"/>
        </w:rPr>
        <w:t>ng cách ToF (Time-of-Flight) b</w:t>
      </w:r>
      <w:r>
        <w:rPr>
          <w:b/>
          <w:i/>
          <w:color w:val="2F5496"/>
        </w:rPr>
        <w:t>ằ</w:t>
      </w:r>
      <w:r>
        <w:rPr>
          <w:b/>
          <w:i/>
          <w:color w:val="2F5496"/>
        </w:rPr>
        <w:t>ng tia h</w:t>
      </w:r>
      <w:r>
        <w:rPr>
          <w:b/>
          <w:i/>
          <w:color w:val="2F5496"/>
        </w:rPr>
        <w:t>ồ</w:t>
      </w:r>
      <w:r>
        <w:rPr>
          <w:b/>
          <w:i/>
          <w:color w:val="2F5496"/>
        </w:rPr>
        <w:t>ng ngo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i</w:t>
      </w:r>
    </w:p>
    <w:p w14:paraId="4D8B2AC5" w14:textId="77777777" w:rsidR="00F1623C" w:rsidRDefault="00614181">
      <w:r>
        <w:t>C</w:t>
      </w:r>
      <w:r>
        <w:t>ả</w:t>
      </w:r>
      <w:r>
        <w:t>m bi</w:t>
      </w:r>
      <w:r>
        <w:t>ế</w:t>
      </w:r>
      <w:r>
        <w:t xml:space="preserve">n TF-Luna </w:t>
      </w:r>
      <w:r>
        <w:t>(SJ-PM-TF-Luna) ho</w:t>
      </w:r>
      <w:r>
        <w:t>ạ</w:t>
      </w:r>
      <w:r>
        <w:t>t đ</w:t>
      </w:r>
      <w:r>
        <w:t>ộ</w:t>
      </w:r>
      <w:r>
        <w:t>ng d</w:t>
      </w:r>
      <w:r>
        <w:t>ự</w:t>
      </w:r>
      <w:r>
        <w:t>a trên nguyên lý Time-of-Flight (ToF) phát xung ánh sáng không nhìn th</w:t>
      </w:r>
      <w:r>
        <w:t>ấ</w:t>
      </w:r>
      <w:r>
        <w:t>y. C</w:t>
      </w:r>
      <w:r>
        <w:t>ả</w:t>
      </w:r>
      <w:r>
        <w:t>m bi</w:t>
      </w:r>
      <w:r>
        <w:t>ế</w:t>
      </w:r>
      <w:r>
        <w:t>n phát ra các xung ánh sáng h</w:t>
      </w:r>
      <w:r>
        <w:t>ồ</w:t>
      </w:r>
      <w:r>
        <w:t>ng ngo</w:t>
      </w:r>
      <w:r>
        <w:t>ạ</w:t>
      </w:r>
      <w:r>
        <w:t>i bư</w:t>
      </w:r>
      <w:r>
        <w:t>ớ</w:t>
      </w:r>
      <w:r>
        <w:t>c sóng 850nm hư</w:t>
      </w:r>
      <w:r>
        <w:t>ớ</w:t>
      </w:r>
      <w:r>
        <w:t>ng t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>. Ánh sáng ph</w:t>
      </w:r>
      <w:r>
        <w:t>ả</w:t>
      </w:r>
      <w:r>
        <w:t>n x</w:t>
      </w:r>
      <w:r>
        <w:t>ạ</w:t>
      </w:r>
      <w:r>
        <w:t xml:space="preserve"> t</w:t>
      </w:r>
      <w:r>
        <w:t>ừ</w:t>
      </w:r>
      <w:r>
        <w:t xml:space="preserve"> v</w:t>
      </w:r>
      <w:r>
        <w:t>ậ</w:t>
      </w:r>
      <w:r>
        <w:t>t th</w:t>
      </w:r>
      <w:r>
        <w:t>ể</w:t>
      </w:r>
      <w:r>
        <w:t xml:space="preserve"> quay tr</w:t>
      </w:r>
      <w:r>
        <w:t>ở</w:t>
      </w:r>
      <w:r>
        <w:t xml:space="preserve"> l</w:t>
      </w:r>
      <w:r>
        <w:t>ạ</w:t>
      </w:r>
      <w:r>
        <w:t>i và đư</w:t>
      </w:r>
      <w:r>
        <w:t>ợ</w:t>
      </w:r>
      <w:r>
        <w:t>c thu nh</w:t>
      </w:r>
      <w:r>
        <w:t>ậ</w:t>
      </w:r>
      <w:r>
        <w:t>n b</w:t>
      </w:r>
      <w:r>
        <w:t>ở</w:t>
      </w:r>
      <w:r>
        <w:t>i b</w:t>
      </w:r>
      <w:r>
        <w:t>ộ</w:t>
      </w:r>
      <w:r>
        <w:t xml:space="preserve"> c</w:t>
      </w:r>
      <w:r>
        <w:t>ả</w:t>
      </w:r>
      <w:r>
        <w:t>m bi</w:t>
      </w:r>
      <w:r>
        <w:t>ế</w:t>
      </w:r>
      <w:r>
        <w:t>n quang h</w:t>
      </w:r>
      <w:r>
        <w:t>ọ</w:t>
      </w:r>
      <w:r>
        <w:t>c tích h</w:t>
      </w:r>
      <w:r>
        <w:t>ợ</w:t>
      </w:r>
      <w:r>
        <w:t>p bên trong. Kho</w:t>
      </w:r>
      <w:r>
        <w:t>ả</w:t>
      </w:r>
      <w:r>
        <w:t>ng cách d t</w:t>
      </w:r>
      <w:r>
        <w:t>ừ</w:t>
      </w:r>
      <w:r>
        <w:t xml:space="preserve"> c</w:t>
      </w:r>
      <w:r>
        <w:t>ả</w:t>
      </w:r>
      <w:r>
        <w:t>m bi</w:t>
      </w:r>
      <w:r>
        <w:t>ế</w:t>
      </w:r>
      <w:r>
        <w:t>n t</w:t>
      </w:r>
      <w:r>
        <w:t>ớ</w:t>
      </w:r>
      <w:r>
        <w:t>i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đư</w:t>
      </w:r>
      <w:r>
        <w:t>ợ</w:t>
      </w:r>
      <w:r>
        <w:t>c tính toán d</w:t>
      </w:r>
      <w:r>
        <w:t>ự</w:t>
      </w:r>
      <w:r>
        <w:t>a trên kho</w:t>
      </w:r>
      <w:r>
        <w:t>ả</w:t>
      </w:r>
      <w:r>
        <w:t>ng th</w:t>
      </w:r>
      <w:r>
        <w:t>ờ</w:t>
      </w:r>
      <w:r>
        <w:t>i gian t mà xung ánh sáng đi và v</w:t>
      </w:r>
      <w:r>
        <w:t>ề</w:t>
      </w:r>
      <w:r>
        <w:t>:</w:t>
      </w:r>
    </w:p>
    <w:p w14:paraId="6EF4A23A" w14:textId="77777777" w:rsidR="00F1623C" w:rsidRDefault="00614181">
      <w:pPr>
        <w:jc w:val="center"/>
      </w:pPr>
      <w:r>
        <w:rPr>
          <w:b/>
          <w:color w:val="1F4E78"/>
        </w:rPr>
        <w:t>d = (c · t) / 2</w:t>
      </w:r>
    </w:p>
    <w:p w14:paraId="3A008308" w14:textId="77777777" w:rsidR="00F1623C" w:rsidRDefault="00614181">
      <w:r>
        <w:t>Trong đó c là t</w:t>
      </w:r>
      <w:r>
        <w:t>ố</w:t>
      </w:r>
      <w:r>
        <w:t>c đ</w:t>
      </w:r>
      <w:r>
        <w:t>ộ</w:t>
      </w:r>
      <w:r>
        <w:t xml:space="preserve"> ánh sáng trong không khí (c ≈ 3·10^8 m/s). So v</w:t>
      </w:r>
      <w:r>
        <w:t>ớ</w:t>
      </w:r>
      <w:r>
        <w:t>i c</w:t>
      </w:r>
      <w:r>
        <w:t>ả</w:t>
      </w:r>
      <w:r>
        <w:t>m bi</w:t>
      </w:r>
      <w:r>
        <w:t>ế</w:t>
      </w:r>
      <w:r>
        <w:t>n h</w:t>
      </w:r>
      <w:r>
        <w:t>ồ</w:t>
      </w:r>
      <w:r>
        <w:t>ng ng</w:t>
      </w:r>
      <w:r>
        <w:t>o</w:t>
      </w:r>
      <w:r>
        <w:t>ạ</w:t>
      </w:r>
      <w:r>
        <w:t>i Tam giác đ</w:t>
      </w:r>
      <w:r>
        <w:t>ạ</w:t>
      </w:r>
      <w:r>
        <w:t>c (Triangulation) truy</w:t>
      </w:r>
      <w:r>
        <w:t>ề</w:t>
      </w:r>
      <w:r>
        <w:t>n th</w:t>
      </w:r>
      <w:r>
        <w:t>ố</w:t>
      </w:r>
      <w:r>
        <w:t>ng, nguyên lý ToF cho phép đo kho</w:t>
      </w:r>
      <w:r>
        <w:t>ả</w:t>
      </w:r>
      <w:r>
        <w:t>ng cách chính xác, ít b</w:t>
      </w:r>
      <w:r>
        <w:t>ị</w:t>
      </w:r>
      <w:r>
        <w:t xml:space="preserve"> </w:t>
      </w:r>
      <w:r>
        <w:t>ả</w:t>
      </w:r>
      <w:r>
        <w:t>nh hư</w:t>
      </w:r>
      <w:r>
        <w:t>ở</w:t>
      </w:r>
      <w:r>
        <w:t>ng b</w:t>
      </w:r>
      <w:r>
        <w:t>ở</w:t>
      </w:r>
      <w:r>
        <w:t>i màu s</w:t>
      </w:r>
      <w:r>
        <w:t>ắ</w:t>
      </w:r>
      <w:r>
        <w:t>c, đ</w:t>
      </w:r>
      <w:r>
        <w:t>ộ</w:t>
      </w:r>
      <w:r>
        <w:t xml:space="preserve"> ph</w:t>
      </w:r>
      <w:r>
        <w:t>ả</w:t>
      </w:r>
      <w:r>
        <w:t>n x</w:t>
      </w:r>
      <w:r>
        <w:t>ạ</w:t>
      </w:r>
      <w:r>
        <w:t xml:space="preserve"> c</w:t>
      </w:r>
      <w:r>
        <w:t>ủ</w:t>
      </w:r>
      <w:r>
        <w:t>a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và có t</w:t>
      </w:r>
      <w:r>
        <w:t>ố</w:t>
      </w:r>
      <w:r>
        <w:t>c đ</w:t>
      </w:r>
      <w:r>
        <w:t>ộ</w:t>
      </w:r>
      <w:r>
        <w:t xml:space="preserve"> đáp </w:t>
      </w:r>
      <w:r>
        <w:t>ứ</w:t>
      </w:r>
      <w:r>
        <w:t>ng c</w:t>
      </w:r>
      <w:r>
        <w:t>ự</w:t>
      </w:r>
      <w:r>
        <w:t>c nhanh.</w:t>
      </w:r>
    </w:p>
    <w:p w14:paraId="40AF9C67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2.3.2. Thông s</w:t>
      </w:r>
      <w:r>
        <w:rPr>
          <w:b/>
          <w:i/>
          <w:color w:val="2F5496"/>
        </w:rPr>
        <w:t>ố</w:t>
      </w:r>
      <w:r>
        <w:rPr>
          <w:b/>
          <w:i/>
          <w:color w:val="2F5496"/>
        </w:rPr>
        <w:t xml:space="preserve"> k</w:t>
      </w:r>
      <w:r>
        <w:rPr>
          <w:b/>
          <w:i/>
          <w:color w:val="2F5496"/>
        </w:rPr>
        <w:t>ỹ</w:t>
      </w:r>
      <w:r>
        <w:rPr>
          <w:b/>
          <w:i/>
          <w:color w:val="2F5496"/>
        </w:rPr>
        <w:t xml:space="preserve"> thu</w:t>
      </w:r>
      <w:r>
        <w:rPr>
          <w:b/>
          <w:i/>
          <w:color w:val="2F5496"/>
        </w:rPr>
        <w:t>ậ</w:t>
      </w:r>
      <w:r>
        <w:rPr>
          <w:b/>
          <w:i/>
          <w:color w:val="2F5496"/>
        </w:rPr>
        <w:t>t và phương th</w:t>
      </w:r>
      <w:r>
        <w:rPr>
          <w:b/>
          <w:i/>
          <w:color w:val="2F5496"/>
        </w:rPr>
        <w:t>ứ</w:t>
      </w:r>
      <w:r>
        <w:rPr>
          <w:b/>
          <w:i/>
          <w:color w:val="2F5496"/>
        </w:rPr>
        <w:t>c giao ti</w:t>
      </w:r>
      <w:r>
        <w:rPr>
          <w:b/>
          <w:i/>
          <w:color w:val="2F5496"/>
        </w:rPr>
        <w:t>ế</w:t>
      </w:r>
      <w:r>
        <w:rPr>
          <w:b/>
          <w:i/>
          <w:color w:val="2F5496"/>
        </w:rPr>
        <w:t>p c</w:t>
      </w:r>
      <w:r>
        <w:rPr>
          <w:b/>
          <w:i/>
          <w:color w:val="2F5496"/>
        </w:rPr>
        <w:t>ủ</w:t>
      </w:r>
      <w:r>
        <w:rPr>
          <w:b/>
          <w:i/>
          <w:color w:val="2F5496"/>
        </w:rPr>
        <w:t>a c</w:t>
      </w:r>
      <w:r>
        <w:rPr>
          <w:b/>
          <w:i/>
          <w:color w:val="2F5496"/>
        </w:rPr>
        <w:t>ả</w:t>
      </w:r>
      <w:r>
        <w:rPr>
          <w:b/>
          <w:i/>
          <w:color w:val="2F5496"/>
        </w:rPr>
        <w:t>m bi</w:t>
      </w:r>
      <w:r>
        <w:rPr>
          <w:b/>
          <w:i/>
          <w:color w:val="2F5496"/>
        </w:rPr>
        <w:t>ế</w:t>
      </w:r>
      <w:r>
        <w:rPr>
          <w:b/>
          <w:i/>
          <w:color w:val="2F5496"/>
        </w:rPr>
        <w:t>n TF-Lun</w:t>
      </w:r>
      <w:r>
        <w:rPr>
          <w:b/>
          <w:i/>
          <w:color w:val="2F5496"/>
        </w:rPr>
        <w:t>a</w:t>
      </w:r>
    </w:p>
    <w:p w14:paraId="2C0FF4BC" w14:textId="77777777" w:rsidR="00F1623C" w:rsidRDefault="00614181">
      <w:r>
        <w:t>C</w:t>
      </w:r>
      <w:r>
        <w:t>ả</w:t>
      </w:r>
      <w:r>
        <w:t>m bi</w:t>
      </w:r>
      <w:r>
        <w:t>ế</w:t>
      </w:r>
      <w:r>
        <w:t>n TF-Luna s</w:t>
      </w:r>
      <w:r>
        <w:t>ở</w:t>
      </w:r>
      <w:r>
        <w:t xml:space="preserve"> h</w:t>
      </w:r>
      <w:r>
        <w:t>ữ</w:t>
      </w:r>
      <w:r>
        <w:t>u các thông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ấ</w:t>
      </w:r>
      <w:r>
        <w:t>n tư</w:t>
      </w:r>
      <w:r>
        <w:t>ợ</w:t>
      </w:r>
      <w:r>
        <w:t>ng phù h</w:t>
      </w:r>
      <w:r>
        <w:t>ợ</w:t>
      </w:r>
      <w:r>
        <w:t>p cho thi</w:t>
      </w:r>
      <w:r>
        <w:t>ế</w:t>
      </w:r>
      <w:r>
        <w:t>t b</w:t>
      </w:r>
      <w:r>
        <w:t>ị</w:t>
      </w:r>
      <w:r>
        <w:t xml:space="preserve"> quét 3D nhúng:</w:t>
      </w:r>
      <w:r>
        <w:br/>
      </w:r>
    </w:p>
    <w:p w14:paraId="7B2C978D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D</w:t>
      </w:r>
      <w:r>
        <w:t>ả</w:t>
      </w:r>
      <w:r>
        <w:t>i đo kho</w:t>
      </w:r>
      <w:r>
        <w:t>ả</w:t>
      </w:r>
      <w:r>
        <w:t>ng cách: 0.2 mét – 8.0 mét (trong đi</w:t>
      </w:r>
      <w:r>
        <w:t>ề</w:t>
      </w:r>
      <w:r>
        <w:t>u ki</w:t>
      </w:r>
      <w:r>
        <w:t>ệ</w:t>
      </w:r>
      <w:r>
        <w:t>n trong nhà).</w:t>
      </w:r>
    </w:p>
    <w:p w14:paraId="78BEF275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Đ</w:t>
      </w:r>
      <w:r>
        <w:t>ộ</w:t>
      </w:r>
      <w:r>
        <w:t xml:space="preserve"> chính xác đo: ±2 cm (trong d</w:t>
      </w:r>
      <w:r>
        <w:t>ả</w:t>
      </w:r>
      <w:r>
        <w:t>i 0.2m - 3m).</w:t>
      </w:r>
    </w:p>
    <w:p w14:paraId="5068649E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Đ</w:t>
      </w:r>
      <w:r>
        <w:t>ộ</w:t>
      </w:r>
      <w:r>
        <w:t xml:space="preserve"> phân gi</w:t>
      </w:r>
      <w:r>
        <w:t>ả</w:t>
      </w:r>
      <w:r>
        <w:t>i kho</w:t>
      </w:r>
      <w:r>
        <w:t>ả</w:t>
      </w:r>
      <w:r>
        <w:t>ng cách: 1 cm.</w:t>
      </w:r>
    </w:p>
    <w:p w14:paraId="4FE8F3D0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T</w:t>
      </w:r>
      <w:r>
        <w:t>ầ</w:t>
      </w:r>
      <w:r>
        <w:t>n s</w:t>
      </w:r>
      <w:r>
        <w:t>ố</w:t>
      </w:r>
      <w:r>
        <w:t xml:space="preserve"> tr</w:t>
      </w:r>
      <w:r>
        <w:t>ích m</w:t>
      </w:r>
      <w:r>
        <w:t>ẫ</w:t>
      </w:r>
      <w:r>
        <w:t>u (Frame Rate): Có th</w:t>
      </w:r>
      <w:r>
        <w:t>ể</w:t>
      </w:r>
      <w:r>
        <w:t xml:space="preserve"> c</w:t>
      </w:r>
      <w:r>
        <w:t>ấ</w:t>
      </w:r>
      <w:r>
        <w:t>u hình linh ho</w:t>
      </w:r>
      <w:r>
        <w:t>ạ</w:t>
      </w:r>
      <w:r>
        <w:t>t t</w:t>
      </w:r>
      <w:r>
        <w:t>ừ</w:t>
      </w:r>
      <w:r>
        <w:t xml:space="preserve"> 1 Hz đ</w:t>
      </w:r>
      <w:r>
        <w:t>ế</w:t>
      </w:r>
      <w:r>
        <w:t>n 250 Hz (m</w:t>
      </w:r>
      <w:r>
        <w:t>ặ</w:t>
      </w:r>
      <w:r>
        <w:t>c đ</w:t>
      </w:r>
      <w:r>
        <w:t>ị</w:t>
      </w:r>
      <w:r>
        <w:t>nh 100 Hz).</w:t>
      </w:r>
    </w:p>
    <w:p w14:paraId="36DE5A6A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Góc nhìn (FOV): 2° (chùm tia h</w:t>
      </w:r>
      <w:r>
        <w:t>ộ</w:t>
      </w:r>
      <w:r>
        <w:t>i t</w:t>
      </w:r>
      <w:r>
        <w:t>ụ</w:t>
      </w:r>
      <w:r>
        <w:t xml:space="preserve"> h</w:t>
      </w:r>
      <w:r>
        <w:t>ẹ</w:t>
      </w:r>
      <w:r>
        <w:t>p, r</w:t>
      </w:r>
      <w:r>
        <w:t>ấ</w:t>
      </w:r>
      <w:r>
        <w:t>t lý tư</w:t>
      </w:r>
      <w:r>
        <w:t>ở</w:t>
      </w:r>
      <w:r>
        <w:t>ng đ</w:t>
      </w:r>
      <w:r>
        <w:t>ể</w:t>
      </w:r>
      <w:r>
        <w:t xml:space="preserve"> quét chi ti</w:t>
      </w:r>
      <w:r>
        <w:t>ế</w:t>
      </w:r>
      <w:r>
        <w:t>t đi</w:t>
      </w:r>
      <w:r>
        <w:t>ể</w:t>
      </w:r>
      <w:r>
        <w:t>m nh</w:t>
      </w:r>
      <w:r>
        <w:t>ỏ</w:t>
      </w:r>
      <w:r>
        <w:t>).</w:t>
      </w:r>
    </w:p>
    <w:p w14:paraId="0B3F64E9" w14:textId="77777777" w:rsidR="00F1623C" w:rsidRDefault="00614181">
      <w:pPr>
        <w:spacing w:after="60"/>
        <w:ind w:left="360"/>
      </w:pPr>
      <w:r>
        <w:rPr>
          <w:b/>
          <w:color w:val="2F5496"/>
        </w:rPr>
        <w:lastRenderedPageBreak/>
        <w:t xml:space="preserve">• </w:t>
      </w:r>
      <w:r>
        <w:t>Giao th</w:t>
      </w:r>
      <w:r>
        <w:t>ứ</w:t>
      </w:r>
      <w:r>
        <w:t>c k</w:t>
      </w:r>
      <w:r>
        <w:t>ế</w:t>
      </w:r>
      <w:r>
        <w:t>t n</w:t>
      </w:r>
      <w:r>
        <w:t>ố</w:t>
      </w:r>
      <w:r>
        <w:t>i: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ả</w:t>
      </w:r>
      <w:r>
        <w:t xml:space="preserve"> giao di</w:t>
      </w:r>
      <w:r>
        <w:t>ệ</w:t>
      </w:r>
      <w:r>
        <w:t>n UART (3.3V TTL, Baudrate 115200) và giao di</w:t>
      </w:r>
      <w:r>
        <w:t>ệ</w:t>
      </w:r>
      <w:r>
        <w:t>n</w:t>
      </w:r>
      <w:r>
        <w:t xml:space="preserve"> I2C (Address 0x10).</w:t>
      </w:r>
    </w:p>
    <w:p w14:paraId="1A0EEE4D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Đi</w:t>
      </w:r>
      <w:r>
        <w:t>ệ</w:t>
      </w:r>
      <w:r>
        <w:t>n áp ho</w:t>
      </w:r>
      <w:r>
        <w:t>ạ</w:t>
      </w:r>
      <w:r>
        <w:t>t đ</w:t>
      </w:r>
      <w:r>
        <w:t>ộ</w:t>
      </w:r>
      <w:r>
        <w:t>ng: 5V DC, dòng tiêu th</w:t>
      </w:r>
      <w:r>
        <w:t>ụ</w:t>
      </w:r>
      <w:r>
        <w:t xml:space="preserve"> trung bình ≤ 70 mA.</w:t>
      </w:r>
    </w:p>
    <w:p w14:paraId="49D8C787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2.3.3. Thu</w:t>
      </w:r>
      <w:r>
        <w:rPr>
          <w:b/>
          <w:i/>
          <w:color w:val="2F5496"/>
        </w:rPr>
        <w:t>ậ</w:t>
      </w:r>
      <w:r>
        <w:rPr>
          <w:b/>
          <w:i/>
          <w:color w:val="2F5496"/>
        </w:rPr>
        <w:t>t toán l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c nhi</w:t>
      </w:r>
      <w:r>
        <w:rPr>
          <w:b/>
          <w:i/>
          <w:color w:val="2F5496"/>
        </w:rPr>
        <w:t>ễ</w:t>
      </w:r>
      <w:r>
        <w:rPr>
          <w:b/>
          <w:i/>
          <w:color w:val="2F5496"/>
        </w:rPr>
        <w:t>u kho</w:t>
      </w:r>
      <w:r>
        <w:rPr>
          <w:b/>
          <w:i/>
          <w:color w:val="2F5496"/>
        </w:rPr>
        <w:t>ả</w:t>
      </w:r>
      <w:r>
        <w:rPr>
          <w:b/>
          <w:i/>
          <w:color w:val="2F5496"/>
        </w:rPr>
        <w:t>ng cách d</w:t>
      </w:r>
      <w:r>
        <w:rPr>
          <w:b/>
          <w:i/>
          <w:color w:val="2F5496"/>
        </w:rPr>
        <w:t>ự</w:t>
      </w:r>
      <w:r>
        <w:rPr>
          <w:b/>
          <w:i/>
          <w:color w:val="2F5496"/>
        </w:rPr>
        <w:t>a trên ngư</w:t>
      </w:r>
      <w:r>
        <w:rPr>
          <w:b/>
          <w:i/>
          <w:color w:val="2F5496"/>
        </w:rPr>
        <w:t>ỡ</w:t>
      </w:r>
      <w:r>
        <w:rPr>
          <w:b/>
          <w:i/>
          <w:color w:val="2F5496"/>
        </w:rPr>
        <w:t>ng cư</w:t>
      </w:r>
      <w:r>
        <w:rPr>
          <w:b/>
          <w:i/>
          <w:color w:val="2F5496"/>
        </w:rPr>
        <w:t>ờ</w:t>
      </w:r>
      <w:r>
        <w:rPr>
          <w:b/>
          <w:i/>
          <w:color w:val="2F5496"/>
        </w:rPr>
        <w:t>ng đ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 xml:space="preserve"> ph</w:t>
      </w:r>
      <w:r>
        <w:rPr>
          <w:b/>
          <w:i/>
          <w:color w:val="2F5496"/>
        </w:rPr>
        <w:t>ả</w:t>
      </w:r>
      <w:r>
        <w:rPr>
          <w:b/>
          <w:i/>
          <w:color w:val="2F5496"/>
        </w:rPr>
        <w:t>n x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 xml:space="preserve"> FLUX</w:t>
      </w:r>
    </w:p>
    <w:p w14:paraId="1C6B71CB" w14:textId="77777777" w:rsidR="00F1623C" w:rsidRDefault="00614181">
      <w:r>
        <w:t>Trong m</w:t>
      </w:r>
      <w:r>
        <w:t>ỗ</w:t>
      </w:r>
      <w:r>
        <w:t>i gói d</w:t>
      </w:r>
      <w:r>
        <w:t>ữ</w:t>
      </w:r>
      <w:r>
        <w:t xml:space="preserve"> li</w:t>
      </w:r>
      <w:r>
        <w:t>ệ</w:t>
      </w:r>
      <w:r>
        <w:t>u đo tr</w:t>
      </w:r>
      <w:r>
        <w:t>ả</w:t>
      </w:r>
      <w:r>
        <w:t xml:space="preserve"> v</w:t>
      </w:r>
      <w:r>
        <w:t>ề</w:t>
      </w:r>
      <w:r>
        <w:t>, ngoài giá tr</w:t>
      </w:r>
      <w:r>
        <w:t>ị</w:t>
      </w:r>
      <w:r>
        <w:t xml:space="preserve"> kho</w:t>
      </w:r>
      <w:r>
        <w:t>ả</w:t>
      </w:r>
      <w:r>
        <w:t>ng cách Distance (cm), c</w:t>
      </w:r>
      <w:r>
        <w:t>ả</w:t>
      </w:r>
      <w:r>
        <w:t>m bi</w:t>
      </w:r>
      <w:r>
        <w:t>ế</w:t>
      </w:r>
      <w:r>
        <w:t xml:space="preserve">n TF-Luna còn </w:t>
      </w:r>
      <w:r>
        <w:t>cung c</w:t>
      </w:r>
      <w:r>
        <w:t>ấ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FLUX (Cư</w:t>
      </w:r>
      <w:r>
        <w:t>ờ</w:t>
      </w:r>
      <w:r>
        <w:t>ng đ</w:t>
      </w:r>
      <w:r>
        <w:t>ộ</w:t>
      </w:r>
      <w:r>
        <w:t xml:space="preserve"> tín hi</w:t>
      </w:r>
      <w:r>
        <w:t>ệ</w:t>
      </w:r>
      <w:r>
        <w:t>u ánh sáng ph</w:t>
      </w:r>
      <w:r>
        <w:t>ả</w:t>
      </w:r>
      <w:r>
        <w:t>n x</w:t>
      </w:r>
      <w:r>
        <w:t>ạ</w:t>
      </w:r>
      <w:r>
        <w:t xml:space="preserve"> thu đư</w:t>
      </w:r>
      <w:r>
        <w:t>ợ</w:t>
      </w:r>
      <w:r>
        <w:t>c). Ch</w:t>
      </w:r>
      <w:r>
        <w:t>ỉ</w:t>
      </w:r>
      <w:r>
        <w:t xml:space="preserve"> s</w:t>
      </w:r>
      <w:r>
        <w:t>ố</w:t>
      </w:r>
      <w:r>
        <w:t xml:space="preserve"> FLUX ph</w:t>
      </w:r>
      <w:r>
        <w:t>ả</w:t>
      </w:r>
      <w:r>
        <w:t>n ánh đ</w:t>
      </w:r>
      <w:r>
        <w:t>ộ</w:t>
      </w:r>
      <w:r>
        <w:t xml:space="preserve"> tin c</w:t>
      </w:r>
      <w:r>
        <w:t>ậ</w:t>
      </w:r>
      <w:r>
        <w:t>y c</w:t>
      </w:r>
      <w:r>
        <w:t>ủ</w:t>
      </w:r>
      <w:r>
        <w:t>a phép đo:</w:t>
      </w:r>
    </w:p>
    <w:p w14:paraId="60F933DD" w14:textId="77777777" w:rsidR="00F1623C" w:rsidRDefault="00614181">
      <w:r>
        <w:t>• Khi dùm tia r</w:t>
      </w:r>
      <w:r>
        <w:t>ọ</w:t>
      </w:r>
      <w:r>
        <w:t>i vào không trung ho</w:t>
      </w:r>
      <w:r>
        <w:t>ặ</w:t>
      </w:r>
      <w:r>
        <w:t>c vư</w:t>
      </w:r>
      <w:r>
        <w:t>ợ</w:t>
      </w:r>
      <w:r>
        <w:t>t kh</w:t>
      </w:r>
      <w:r>
        <w:t>ỏ</w:t>
      </w:r>
      <w:r>
        <w:t>i đ</w:t>
      </w:r>
      <w:r>
        <w:t>ỉ</w:t>
      </w:r>
      <w:r>
        <w:t>nh v</w:t>
      </w:r>
      <w:r>
        <w:t>ậ</w:t>
      </w:r>
      <w:r>
        <w:t>t th</w:t>
      </w:r>
      <w:r>
        <w:t>ể</w:t>
      </w:r>
      <w:r>
        <w:t>, tín hi</w:t>
      </w:r>
      <w:r>
        <w:t>ệ</w:t>
      </w:r>
      <w:r>
        <w:t>u ph</w:t>
      </w:r>
      <w:r>
        <w:t>ả</w:t>
      </w:r>
      <w:r>
        <w:t>n x</w:t>
      </w:r>
      <w:r>
        <w:t>ạ</w:t>
      </w:r>
      <w:r>
        <w:t xml:space="preserve"> r</w:t>
      </w:r>
      <w:r>
        <w:t>ấ</w:t>
      </w:r>
      <w:r>
        <w:t>t y</w:t>
      </w:r>
      <w:r>
        <w:t>ế</w:t>
      </w:r>
      <w:r>
        <w:t>u (FLUX r</w:t>
      </w:r>
      <w:r>
        <w:t>ấ</w:t>
      </w:r>
      <w:r>
        <w:t>t nh</w:t>
      </w:r>
      <w:r>
        <w:t>ỏ</w:t>
      </w:r>
      <w:r>
        <w:t>, g</w:t>
      </w:r>
      <w:r>
        <w:t>ầ</w:t>
      </w:r>
      <w:r>
        <w:t>n b</w:t>
      </w:r>
      <w:r>
        <w:t>ằ</w:t>
      </w:r>
      <w:r>
        <w:t>ng 0).</w:t>
      </w:r>
      <w:r>
        <w:br/>
        <w:t>• Khi dùm tia đ</w:t>
      </w:r>
      <w:r>
        <w:t>ậ</w:t>
      </w:r>
      <w:r>
        <w:t>p vào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th</w:t>
      </w:r>
      <w:r>
        <w:t>ự</w:t>
      </w:r>
      <w:r>
        <w:t>c, FLUX thu đư</w:t>
      </w:r>
      <w:r>
        <w:t>ợ</w:t>
      </w:r>
      <w:r>
        <w:t>c có giá tr</w:t>
      </w:r>
      <w:r>
        <w:t>ị</w:t>
      </w:r>
      <w:r>
        <w:t xml:space="preserve"> cao (thư</w:t>
      </w:r>
      <w:r>
        <w:t>ờ</w:t>
      </w:r>
      <w:r>
        <w:t>ng t</w:t>
      </w:r>
      <w:r>
        <w:t>ừ</w:t>
      </w:r>
      <w:r>
        <w:t xml:space="preserve"> vài trăm đ</w:t>
      </w:r>
      <w:r>
        <w:t>ế</w:t>
      </w:r>
      <w:r>
        <w:t>n hàng ngàn đơn v</w:t>
      </w:r>
      <w:r>
        <w:t>ị</w:t>
      </w:r>
      <w:r>
        <w:t>).</w:t>
      </w:r>
    </w:p>
    <w:p w14:paraId="53478B30" w14:textId="77777777" w:rsidR="00F1623C" w:rsidRDefault="00614181">
      <w:r>
        <w:t>Firmware trên ESP32-S3 tích h</w:t>
      </w:r>
      <w:r>
        <w:t>ợ</w:t>
      </w:r>
      <w:r>
        <w:t>p thu</w:t>
      </w:r>
      <w:r>
        <w:t>ậ</w:t>
      </w:r>
      <w:r>
        <w:t>t toán l</w:t>
      </w:r>
      <w:r>
        <w:t>ọ</w:t>
      </w:r>
      <w:r>
        <w:t>c nhi</w:t>
      </w:r>
      <w:r>
        <w:t>ễ</w:t>
      </w:r>
      <w:r>
        <w:t>u ngư</w:t>
      </w:r>
      <w:r>
        <w:t>ỡ</w:t>
      </w:r>
      <w:r>
        <w:t>ng FLUX đ</w:t>
      </w:r>
      <w:r>
        <w:t>ộ</w:t>
      </w:r>
      <w:r>
        <w:t>ng. Phép đo ch</w:t>
      </w:r>
      <w:r>
        <w:t>ỉ</w:t>
      </w:r>
      <w:r>
        <w:t xml:space="preserve"> đư</w:t>
      </w:r>
      <w:r>
        <w:t>ợ</w:t>
      </w:r>
      <w:r>
        <w:t>c coi là h</w:t>
      </w:r>
      <w:r>
        <w:t>ợ</w:t>
      </w:r>
      <w:r>
        <w:t>p l</w:t>
      </w:r>
      <w:r>
        <w:t>ệ</w:t>
      </w:r>
      <w:r>
        <w:t xml:space="preserve"> khi th</w:t>
      </w:r>
      <w:r>
        <w:t>ỏ</w:t>
      </w:r>
      <w:r>
        <w:t>a mãn đi</w:t>
      </w:r>
      <w:r>
        <w:t>ề</w:t>
      </w:r>
      <w:r>
        <w:t>u ki</w:t>
      </w:r>
      <w:r>
        <w:t>ệ</w:t>
      </w:r>
      <w:r>
        <w:t>n:</w:t>
      </w:r>
      <w:r>
        <w:br/>
      </w:r>
    </w:p>
    <w:p w14:paraId="7AB38B79" w14:textId="77777777" w:rsidR="00F1623C" w:rsidRDefault="00614181">
      <w:pPr>
        <w:jc w:val="center"/>
      </w:pPr>
      <w:r>
        <w:rPr>
          <w:b/>
          <w:color w:val="1F4E78"/>
        </w:rPr>
        <w:t xml:space="preserve">FLUX ≥ </w:t>
      </w:r>
      <w:r>
        <w:rPr>
          <w:b/>
          <w:color w:val="1F4E78"/>
        </w:rPr>
        <w:t>TFL_MIN_VALID_FLUX</w:t>
      </w:r>
    </w:p>
    <w:p w14:paraId="54FA9565" w14:textId="77777777" w:rsidR="00F1623C" w:rsidRDefault="00614181">
      <w:r>
        <w:t>Thông qua các th</w:t>
      </w:r>
      <w:r>
        <w:t>ử</w:t>
      </w:r>
      <w:r>
        <w:t xml:space="preserve">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v</w:t>
      </w:r>
      <w:r>
        <w:t>ớ</w:t>
      </w:r>
      <w:r>
        <w:t>i script `checkFLUX`, ngư</w:t>
      </w:r>
      <w:r>
        <w:t>ỡ</w:t>
      </w:r>
      <w:r>
        <w:t>ng `TFL_MIN_VALID_FLUX` đư</w:t>
      </w:r>
      <w:r>
        <w:t>ợ</w:t>
      </w:r>
      <w:r>
        <w:t>c thi</w:t>
      </w:r>
      <w:r>
        <w:t>ế</w:t>
      </w:r>
      <w:r>
        <w:t>t l</w:t>
      </w:r>
      <w:r>
        <w:t>ậ</w:t>
      </w:r>
      <w:r>
        <w:t xml:space="preserve">p </w:t>
      </w:r>
      <w:r>
        <w:t>ở</w:t>
      </w:r>
      <w:r>
        <w:t xml:space="preserve"> m</w:t>
      </w:r>
      <w:r>
        <w:t>ứ</w:t>
      </w:r>
      <w:r>
        <w:t>c 100 đơn v</w:t>
      </w:r>
      <w:r>
        <w:t>ị</w:t>
      </w:r>
      <w:r>
        <w:t>. Các đi</w:t>
      </w:r>
      <w:r>
        <w:t>ể</w:t>
      </w:r>
      <w:r>
        <w:t>m đo có FLUX &lt; 100 s</w:t>
      </w:r>
      <w:r>
        <w:t>ẽ</w:t>
      </w:r>
      <w:r>
        <w:t xml:space="preserve"> l</w:t>
      </w:r>
      <w:r>
        <w:t>ậ</w:t>
      </w:r>
      <w:r>
        <w:t>p t</w:t>
      </w:r>
      <w:r>
        <w:t>ứ</w:t>
      </w:r>
      <w:r>
        <w:t>c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>, giúp tri</w:t>
      </w:r>
      <w:r>
        <w:t>ệ</w:t>
      </w:r>
      <w:r>
        <w:t>t tiêu hoàn toàn các đi</w:t>
      </w:r>
      <w:r>
        <w:t>ể</w:t>
      </w:r>
      <w:r>
        <w:t>m nhi</w:t>
      </w:r>
      <w:r>
        <w:t>ễ</w:t>
      </w:r>
      <w:r>
        <w:t>u rác ngoài không gian xung qua</w:t>
      </w:r>
      <w:r>
        <w:t>nh v</w:t>
      </w:r>
      <w:r>
        <w:t>ậ</w:t>
      </w:r>
      <w:r>
        <w:t>t th</w:t>
      </w:r>
      <w:r>
        <w:t>ể</w:t>
      </w:r>
      <w:r>
        <w:t>.</w:t>
      </w:r>
    </w:p>
    <w:p w14:paraId="2C422806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2.4. Đ</w:t>
      </w:r>
      <w:r>
        <w:rPr>
          <w:b/>
          <w:color w:val="2F5496"/>
          <w:sz w:val="27"/>
        </w:rPr>
        <w:t>ộ</w:t>
      </w:r>
      <w:r>
        <w:rPr>
          <w:b/>
          <w:color w:val="2F5496"/>
          <w:sz w:val="27"/>
        </w:rPr>
        <w:t>ng cơ bư</w:t>
      </w:r>
      <w:r>
        <w:rPr>
          <w:b/>
          <w:color w:val="2F5496"/>
          <w:sz w:val="27"/>
        </w:rPr>
        <w:t>ớ</w:t>
      </w:r>
      <w:r>
        <w:rPr>
          <w:b/>
          <w:color w:val="2F5496"/>
          <w:sz w:val="27"/>
        </w:rPr>
        <w:t>c NEMA17 và Trình đi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>u khi</w:t>
      </w:r>
      <w:r>
        <w:rPr>
          <w:b/>
          <w:color w:val="2F5496"/>
          <w:sz w:val="27"/>
        </w:rPr>
        <w:t>ể</w:t>
      </w:r>
      <w:r>
        <w:rPr>
          <w:b/>
          <w:color w:val="2F5496"/>
          <w:sz w:val="27"/>
        </w:rPr>
        <w:t>n Driver A4988</w:t>
      </w:r>
    </w:p>
    <w:p w14:paraId="010629FA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2.4.1. Nguyên lý c</w:t>
      </w:r>
      <w:r>
        <w:rPr>
          <w:b/>
          <w:i/>
          <w:color w:val="2F5496"/>
        </w:rPr>
        <w:t>ấ</w:t>
      </w:r>
      <w:r>
        <w:rPr>
          <w:b/>
          <w:i/>
          <w:color w:val="2F5496"/>
        </w:rPr>
        <w:t>u t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o và đi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 khi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n c</w:t>
      </w:r>
      <w:r>
        <w:rPr>
          <w:b/>
          <w:i/>
          <w:color w:val="2F5496"/>
        </w:rPr>
        <w:t>ủ</w:t>
      </w:r>
      <w:r>
        <w:rPr>
          <w:b/>
          <w:i/>
          <w:color w:val="2F5496"/>
        </w:rPr>
        <w:t>a Đ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>ng cơ bư</w:t>
      </w:r>
      <w:r>
        <w:rPr>
          <w:b/>
          <w:i/>
          <w:color w:val="2F5496"/>
        </w:rPr>
        <w:t>ớ</w:t>
      </w:r>
      <w:r>
        <w:rPr>
          <w:b/>
          <w:i/>
          <w:color w:val="2F5496"/>
        </w:rPr>
        <w:t>c NEMA17</w:t>
      </w:r>
    </w:p>
    <w:p w14:paraId="64850D59" w14:textId="77777777" w:rsidR="00F1623C" w:rsidRDefault="00614181">
      <w:r>
        <w:t>Đ</w:t>
      </w:r>
      <w:r>
        <w:t>ộ</w:t>
      </w:r>
      <w:r>
        <w:t>ng cơ bư</w:t>
      </w:r>
      <w:r>
        <w:t>ớ</w:t>
      </w:r>
      <w:r>
        <w:t>c (Stepper Motor) là m</w:t>
      </w:r>
      <w:r>
        <w:t>ộ</w:t>
      </w:r>
      <w:r>
        <w:t>t lo</w:t>
      </w:r>
      <w:r>
        <w:t>ạ</w:t>
      </w:r>
      <w:r>
        <w:t>i đ</w:t>
      </w:r>
      <w:r>
        <w:t>ộ</w:t>
      </w:r>
      <w:r>
        <w:t>ng cơ đi</w:t>
      </w:r>
      <w:r>
        <w:t>ệ</w:t>
      </w:r>
      <w:r>
        <w:t>n đ</w:t>
      </w:r>
      <w:r>
        <w:t>ồ</w:t>
      </w:r>
      <w:r>
        <w:t>ng b</w:t>
      </w:r>
      <w:r>
        <w:t>ộ</w:t>
      </w:r>
      <w:r>
        <w:t>, chuy</w:t>
      </w:r>
      <w:r>
        <w:t>ể</w:t>
      </w:r>
      <w:r>
        <w:t>n đ</w:t>
      </w:r>
      <w:r>
        <w:t>ổ</w:t>
      </w:r>
      <w:r>
        <w:t>i các xung đi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s</w:t>
      </w:r>
      <w:r>
        <w:t>ố</w:t>
      </w:r>
      <w:r>
        <w:t xml:space="preserve"> thành các chuy</w:t>
      </w:r>
      <w:r>
        <w:t>ể</w:t>
      </w:r>
      <w:r>
        <w:t>n đ</w:t>
      </w:r>
      <w:r>
        <w:t>ộ</w:t>
      </w:r>
      <w:r>
        <w:t>ng c</w:t>
      </w:r>
      <w:r>
        <w:t>ơ h</w:t>
      </w:r>
      <w:r>
        <w:t>ọ</w:t>
      </w:r>
      <w:r>
        <w:t>c góc quay góc bư</w:t>
      </w:r>
      <w:r>
        <w:t>ớ</w:t>
      </w:r>
      <w:r>
        <w:t>c c</w:t>
      </w:r>
      <w:r>
        <w:t>ố</w:t>
      </w:r>
      <w:r>
        <w:t xml:space="preserve"> đ</w:t>
      </w:r>
      <w:r>
        <w:t>ị</w:t>
      </w:r>
      <w:r>
        <w:t>nh. Đ</w:t>
      </w:r>
      <w:r>
        <w:t>ề</w:t>
      </w:r>
      <w:r>
        <w:t xml:space="preserve"> tài s</w:t>
      </w:r>
      <w:r>
        <w:t>ử</w:t>
      </w:r>
      <w:r>
        <w:t xml:space="preserve"> d</w:t>
      </w:r>
      <w:r>
        <w:t>ụ</w:t>
      </w:r>
      <w:r>
        <w:t>ng 2 đ</w:t>
      </w:r>
      <w:r>
        <w:t>ộ</w:t>
      </w:r>
      <w:r>
        <w:t>ng cơ bư</w:t>
      </w:r>
      <w:r>
        <w:t>ớ</w:t>
      </w:r>
      <w:r>
        <w:t>c NEMA17 2 pha lư</w:t>
      </w:r>
      <w:r>
        <w:t>ỡ</w:t>
      </w:r>
      <w:r>
        <w:t>ng c</w:t>
      </w:r>
      <w:r>
        <w:t>ự</w:t>
      </w:r>
      <w:r>
        <w:t>c (Bipolar Stepper Motor), có góc bư</w:t>
      </w:r>
      <w:r>
        <w:t>ớ</w:t>
      </w:r>
      <w:r>
        <w:t>c cơ b</w:t>
      </w:r>
      <w:r>
        <w:t>ả</w:t>
      </w:r>
      <w:r>
        <w:t>n là 1.8°/bư</w:t>
      </w:r>
      <w:r>
        <w:t>ớ</w:t>
      </w:r>
      <w:r>
        <w:t xml:space="preserve">c (tương </w:t>
      </w:r>
      <w:r>
        <w:t>ứ</w:t>
      </w:r>
      <w:r>
        <w:t>ng 200 bư</w:t>
      </w:r>
      <w:r>
        <w:t>ớ</w:t>
      </w:r>
      <w:r>
        <w:t>c/vòng quay tr</w:t>
      </w:r>
      <w:r>
        <w:t>ọ</w:t>
      </w:r>
      <w:r>
        <w:t>n 360°):</w:t>
      </w:r>
      <w:r>
        <w:br/>
        <w:t>• Đ</w:t>
      </w:r>
      <w:r>
        <w:t>ộ</w:t>
      </w:r>
      <w:r>
        <w:t>ng cơ 1: Đi</w:t>
      </w:r>
      <w:r>
        <w:t>ề</w:t>
      </w:r>
      <w:r>
        <w:t>u khi</w:t>
      </w:r>
      <w:r>
        <w:t>ể</w:t>
      </w:r>
      <w:r>
        <w:t>n quay tr</w:t>
      </w:r>
      <w:r>
        <w:t>ụ</w:t>
      </w:r>
      <w:r>
        <w:t>c bàn xoay ch</w:t>
      </w:r>
      <w:r>
        <w:t>ứ</w:t>
      </w:r>
      <w:r>
        <w:t>a v</w:t>
      </w:r>
      <w:r>
        <w:t>ậ</w:t>
      </w:r>
      <w:r>
        <w:t>t th</w:t>
      </w:r>
      <w:r>
        <w:t>ể</w:t>
      </w:r>
      <w:r>
        <w:t>.</w:t>
      </w:r>
      <w:r>
        <w:br/>
        <w:t>• Đ</w:t>
      </w:r>
      <w:r>
        <w:t>ộ</w:t>
      </w:r>
      <w:r>
        <w:t>ng cơ 2: Đ</w:t>
      </w:r>
      <w:r>
        <w:t>i</w:t>
      </w:r>
      <w:r>
        <w:t>ề</w:t>
      </w:r>
      <w:r>
        <w:t>u khi</w:t>
      </w:r>
      <w:r>
        <w:t>ể</w:t>
      </w:r>
      <w:r>
        <w:t>n vít me nâng h</w:t>
      </w:r>
      <w:r>
        <w:t>ạ</w:t>
      </w:r>
      <w:r>
        <w:t xml:space="preserve"> bàn nâng ch</w:t>
      </w:r>
      <w:r>
        <w:t>ứ</w:t>
      </w:r>
      <w:r>
        <w:t>a c</w:t>
      </w:r>
      <w:r>
        <w:t>ả</w:t>
      </w:r>
      <w:r>
        <w:t>m bi</w:t>
      </w:r>
      <w:r>
        <w:t>ế</w:t>
      </w:r>
      <w:r>
        <w:t>n LiDAR theo tr</w:t>
      </w:r>
      <w:r>
        <w:t>ụ</w:t>
      </w:r>
      <w:r>
        <w:t>c đ</w:t>
      </w:r>
      <w:r>
        <w:t>ứ</w:t>
      </w:r>
      <w:r>
        <w:t>ng Z.</w:t>
      </w:r>
    </w:p>
    <w:p w14:paraId="5F5DEBA5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2.4.2. M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ch đi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 khi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n A4988 và k</w:t>
      </w:r>
      <w:r>
        <w:rPr>
          <w:b/>
          <w:i/>
          <w:color w:val="2F5496"/>
        </w:rPr>
        <w:t>ỹ</w:t>
      </w:r>
      <w:r>
        <w:rPr>
          <w:b/>
          <w:i/>
          <w:color w:val="2F5496"/>
        </w:rPr>
        <w:t xml:space="preserve"> thu</w:t>
      </w:r>
      <w:r>
        <w:rPr>
          <w:b/>
          <w:i/>
          <w:color w:val="2F5496"/>
        </w:rPr>
        <w:t>ậ</w:t>
      </w:r>
      <w:r>
        <w:rPr>
          <w:b/>
          <w:i/>
          <w:color w:val="2F5496"/>
        </w:rPr>
        <w:t>t vi bư</w:t>
      </w:r>
      <w:r>
        <w:rPr>
          <w:b/>
          <w:i/>
          <w:color w:val="2F5496"/>
        </w:rPr>
        <w:t>ớ</w:t>
      </w:r>
      <w:r>
        <w:rPr>
          <w:b/>
          <w:i/>
          <w:color w:val="2F5496"/>
        </w:rPr>
        <w:t>c (Microstepping 1/16)</w:t>
      </w:r>
    </w:p>
    <w:p w14:paraId="3125F5DB" w14:textId="77777777" w:rsidR="00F1623C" w:rsidRDefault="00614181">
      <w:r>
        <w:t>Đ</w:t>
      </w:r>
      <w:r>
        <w:t>ể</w:t>
      </w:r>
      <w:r>
        <w:t xml:space="preserve"> đi</w:t>
      </w:r>
      <w:r>
        <w:t>ề</w:t>
      </w:r>
      <w:r>
        <w:t>u khi</w:t>
      </w:r>
      <w:r>
        <w:t>ể</w:t>
      </w:r>
      <w:r>
        <w:t>n đ</w:t>
      </w:r>
      <w:r>
        <w:t>ộ</w:t>
      </w:r>
      <w:r>
        <w:t>ng cơ bư</w:t>
      </w:r>
      <w:r>
        <w:t>ớ</w:t>
      </w:r>
      <w:r>
        <w:t>c NEMA17,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ch driver chuyên d</w:t>
      </w:r>
      <w:r>
        <w:t>ụ</w:t>
      </w:r>
      <w:r>
        <w:t>ng A4988 (Allegro MicroSystems). A4988 tí</w:t>
      </w:r>
      <w:r>
        <w:t>ch h</w:t>
      </w:r>
      <w:r>
        <w:t>ợ</w:t>
      </w:r>
      <w:r>
        <w:t>p b</w:t>
      </w:r>
      <w:r>
        <w:t>ộ</w:t>
      </w:r>
      <w:r>
        <w:t xml:space="preserve"> d</w:t>
      </w:r>
      <w:r>
        <w:t>ị</w:t>
      </w:r>
      <w:r>
        <w:t>ch t</w:t>
      </w:r>
      <w:r>
        <w:t>ự</w:t>
      </w:r>
      <w:r>
        <w:t xml:space="preserve"> đ</w:t>
      </w:r>
      <w:r>
        <w:t>ộ</w:t>
      </w:r>
      <w:r>
        <w:t>ng (Translator) giúp đơn gi</w:t>
      </w:r>
      <w:r>
        <w:t>ả</w:t>
      </w:r>
      <w:r>
        <w:t>n hóa vi</w:t>
      </w:r>
      <w:r>
        <w:t>ệ</w:t>
      </w:r>
      <w:r>
        <w:t>c giao ti</w:t>
      </w:r>
      <w:r>
        <w:t>ế</w:t>
      </w:r>
      <w:r>
        <w:t>p v</w:t>
      </w:r>
      <w:r>
        <w:t>ớ</w:t>
      </w:r>
      <w:r>
        <w:t>i vi đi</w:t>
      </w:r>
      <w:r>
        <w:t>ề</w:t>
      </w:r>
      <w:r>
        <w:t>u khi</w:t>
      </w:r>
      <w:r>
        <w:t>ể</w:t>
      </w:r>
      <w:r>
        <w:t>n: ch</w:t>
      </w:r>
      <w:r>
        <w:t>ỉ</w:t>
      </w:r>
      <w:r>
        <w:t xml:space="preserve"> c</w:t>
      </w:r>
      <w:r>
        <w:t>ầ</w:t>
      </w:r>
      <w:r>
        <w:t>n 2 chân tín hi</w:t>
      </w:r>
      <w:r>
        <w:t>ệ</w:t>
      </w:r>
      <w:r>
        <w:t>u chính là STEP và DIR.</w:t>
      </w:r>
    </w:p>
    <w:p w14:paraId="18558F07" w14:textId="77777777" w:rsidR="00F1623C" w:rsidRDefault="00614181">
      <w:r>
        <w:t>Đ</w:t>
      </w:r>
      <w:r>
        <w:t>ặ</w:t>
      </w:r>
      <w:r>
        <w:t>c bi</w:t>
      </w:r>
      <w:r>
        <w:t>ệ</w:t>
      </w:r>
      <w:r>
        <w:t>t, A4988 h</w:t>
      </w:r>
      <w:r>
        <w:t>ỗ</w:t>
      </w:r>
      <w:r>
        <w:t xml:space="preserve"> tr</w:t>
      </w:r>
      <w:r>
        <w:t>ợ</w:t>
      </w:r>
      <w:r>
        <w:t xml:space="preserve"> công ngh</w:t>
      </w:r>
      <w:r>
        <w:t>ệ</w:t>
      </w:r>
      <w:r>
        <w:t xml:space="preserve"> vi bư</w:t>
      </w:r>
      <w:r>
        <w:t>ớ</w:t>
      </w:r>
      <w:r>
        <w:t>c (Microstepping) cho phép chia nh</w:t>
      </w:r>
      <w:r>
        <w:t>ỏ</w:t>
      </w:r>
      <w:r>
        <w:t xml:space="preserve"> 1 bư</w:t>
      </w:r>
      <w:r>
        <w:t>ớ</w:t>
      </w:r>
      <w:r>
        <w:t>c cơ b</w:t>
      </w:r>
      <w:r>
        <w:t>ả</w:t>
      </w:r>
      <w:r>
        <w:t>n (1.8°) thành các vi bư</w:t>
      </w:r>
      <w:r>
        <w:t>ớ</w:t>
      </w:r>
      <w:r>
        <w:t>c nh</w:t>
      </w:r>
      <w:r>
        <w:t>ỏ</w:t>
      </w:r>
      <w:r>
        <w:t xml:space="preserve"> hơn:</w:t>
      </w:r>
      <w:r>
        <w:t xml:space="preserve"> 1/2, 1/4, 1/8 và 1/16 bư</w:t>
      </w:r>
      <w:r>
        <w:t>ớ</w:t>
      </w:r>
      <w:r>
        <w:t>c.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</w:t>
      </w:r>
      <w:r>
        <w:t>ấ</w:t>
      </w:r>
      <w:r>
        <w:t>u hình ch</w:t>
      </w:r>
      <w:r>
        <w:t>ạ</w:t>
      </w:r>
      <w:r>
        <w:t xml:space="preserve">y </w:t>
      </w:r>
      <w:r>
        <w:t>ở</w:t>
      </w:r>
      <w:r>
        <w:t xml:space="preserve"> ch</w:t>
      </w:r>
      <w:r>
        <w:t>ế</w:t>
      </w:r>
      <w:r>
        <w:t xml:space="preserve"> </w:t>
      </w:r>
      <w:r>
        <w:lastRenderedPageBreak/>
        <w:t>đ</w:t>
      </w:r>
      <w:r>
        <w:t>ộ</w:t>
      </w:r>
      <w:r>
        <w:t xml:space="preserve"> vi bư</w:t>
      </w:r>
      <w:r>
        <w:t>ớ</w:t>
      </w:r>
      <w:r>
        <w:t>c t</w:t>
      </w:r>
      <w:r>
        <w:t>ố</w:t>
      </w:r>
      <w:r>
        <w:t>i đa 1/16 (b</w:t>
      </w:r>
      <w:r>
        <w:t>ằ</w:t>
      </w:r>
      <w:r>
        <w:t>ng cách n</w:t>
      </w:r>
      <w:r>
        <w:t>ố</w:t>
      </w:r>
      <w:r>
        <w:t>i m</w:t>
      </w:r>
      <w:r>
        <w:t>ứ</w:t>
      </w:r>
      <w:r>
        <w:t>c cao 3.3V vào c</w:t>
      </w:r>
      <w:r>
        <w:t>ả</w:t>
      </w:r>
      <w:r>
        <w:t xml:space="preserve"> 3 chân MS1, MS2, MS3):</w:t>
      </w:r>
      <w:r>
        <w:br/>
        <w:t>• Khi ch</w:t>
      </w:r>
      <w:r>
        <w:t>ạ</w:t>
      </w:r>
      <w:r>
        <w:t>y vi bư</w:t>
      </w:r>
      <w:r>
        <w:t>ớ</w:t>
      </w:r>
      <w:r>
        <w:t>c 1/16, m</w:t>
      </w:r>
      <w:r>
        <w:t>ộ</w:t>
      </w:r>
      <w:r>
        <w:t>t vòng quay 360° c</w:t>
      </w:r>
      <w:r>
        <w:t>ủ</w:t>
      </w:r>
      <w:r>
        <w:t>a bàn xoay đư</w:t>
      </w:r>
      <w:r>
        <w:t>ợ</w:t>
      </w:r>
      <w:r>
        <w:t>c chia thành 200 × 16 = 3200 vi bư</w:t>
      </w:r>
      <w:r>
        <w:t>ớ</w:t>
      </w:r>
      <w:r>
        <w:t>c.</w:t>
      </w:r>
      <w:r>
        <w:br/>
        <w:t>• Vi bư</w:t>
      </w:r>
      <w:r>
        <w:t>ớ</w:t>
      </w:r>
      <w:r>
        <w:t>c giúp</w:t>
      </w:r>
      <w:r>
        <w:t xml:space="preserve"> bàn xoay di chuy</w:t>
      </w:r>
      <w:r>
        <w:t>ể</w:t>
      </w:r>
      <w:r>
        <w:t>n c</w:t>
      </w:r>
      <w:r>
        <w:t>ự</w:t>
      </w:r>
      <w:r>
        <w:t>c k</w:t>
      </w:r>
      <w:r>
        <w:t>ỳ</w:t>
      </w:r>
      <w:r>
        <w:t xml:space="preserve"> m</w:t>
      </w:r>
      <w:r>
        <w:t>ị</w:t>
      </w:r>
      <w:r>
        <w:t>n, không b</w:t>
      </w:r>
      <w:r>
        <w:t>ị</w:t>
      </w:r>
      <w:r>
        <w:t xml:space="preserve"> gi</w:t>
      </w:r>
      <w:r>
        <w:t>ậ</w:t>
      </w:r>
      <w:r>
        <w:t>t bư</w:t>
      </w:r>
      <w:r>
        <w:t>ớ</w:t>
      </w:r>
      <w:r>
        <w:t>c cơ h</w:t>
      </w:r>
      <w:r>
        <w:t>ọ</w:t>
      </w:r>
      <w:r>
        <w:t>c, gi</w:t>
      </w:r>
      <w:r>
        <w:t>ả</w:t>
      </w:r>
      <w:r>
        <w:t>m đ</w:t>
      </w:r>
      <w:r>
        <w:t>ộ</w:t>
      </w:r>
      <w:r>
        <w:t xml:space="preserve"> rung l</w:t>
      </w:r>
      <w:r>
        <w:t>ắ</w:t>
      </w:r>
      <w:r>
        <w:t>c v</w:t>
      </w:r>
      <w:r>
        <w:t>ậ</w:t>
      </w:r>
      <w:r>
        <w:t>t th</w:t>
      </w:r>
      <w:r>
        <w:t>ể</w:t>
      </w:r>
      <w:r>
        <w:t xml:space="preserve"> khi quay và nâng cao đ</w:t>
      </w:r>
      <w:r>
        <w:t>ộ</w:t>
      </w:r>
      <w:r>
        <w:t xml:space="preserve"> phân gi</w:t>
      </w:r>
      <w:r>
        <w:t>ả</w:t>
      </w:r>
      <w:r>
        <w:t>i góc quét.</w:t>
      </w:r>
    </w:p>
    <w:p w14:paraId="255CC96D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2.4.3. Phương pháp phát xung STEP/DIR đi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 khi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n bàn xoay và nâng h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 xml:space="preserve"> tr</w:t>
      </w:r>
      <w:r>
        <w:rPr>
          <w:b/>
          <w:i/>
          <w:color w:val="2F5496"/>
        </w:rPr>
        <w:t>ụ</w:t>
      </w:r>
      <w:r>
        <w:rPr>
          <w:b/>
          <w:i/>
          <w:color w:val="2F5496"/>
        </w:rPr>
        <w:t>c Z</w:t>
      </w:r>
    </w:p>
    <w:p w14:paraId="73A811D1" w14:textId="77777777" w:rsidR="00F1623C" w:rsidRDefault="00614181">
      <w:r>
        <w:t>Phương pháp phát xung trên ESP32-S3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</w:t>
      </w:r>
      <w:r>
        <w:t>hông qua vi</w:t>
      </w:r>
      <w:r>
        <w:t>ệ</w:t>
      </w:r>
      <w:r>
        <w:t>c đi</w:t>
      </w:r>
      <w:r>
        <w:t>ề</w:t>
      </w:r>
      <w:r>
        <w:t>u khi</w:t>
      </w:r>
      <w:r>
        <w:t>ể</w:t>
      </w:r>
      <w:r>
        <w:t>n chân GPIO c</w:t>
      </w:r>
      <w:r>
        <w:t>ấ</w:t>
      </w:r>
      <w:r>
        <w:t>p cho A4988:</w:t>
      </w:r>
      <w:r>
        <w:br/>
        <w:t>• Tín hi</w:t>
      </w:r>
      <w:r>
        <w:t>ệ</w:t>
      </w:r>
      <w:r>
        <w:t>u DIR: Thi</w:t>
      </w:r>
      <w:r>
        <w:t>ế</w:t>
      </w:r>
      <w:r>
        <w:t>t l</w:t>
      </w:r>
      <w:r>
        <w:t>ậ</w:t>
      </w:r>
      <w:r>
        <w:t>p m</w:t>
      </w:r>
      <w:r>
        <w:t>ứ</w:t>
      </w:r>
      <w:r>
        <w:t>c HIGH/LOW đ</w:t>
      </w:r>
      <w:r>
        <w:t>ể</w:t>
      </w:r>
      <w:r>
        <w:t xml:space="preserve"> xác đ</w:t>
      </w:r>
      <w:r>
        <w:t>ị</w:t>
      </w:r>
      <w:r>
        <w:t>nh chi</w:t>
      </w:r>
      <w:r>
        <w:t>ề</w:t>
      </w:r>
      <w:r>
        <w:t>u quay (thu</w:t>
      </w:r>
      <w:r>
        <w:t>ậ</w:t>
      </w:r>
      <w:r>
        <w:t>n/ngư</w:t>
      </w:r>
      <w:r>
        <w:t>ợ</w:t>
      </w:r>
      <w:r>
        <w:t>c chi</w:t>
      </w:r>
      <w:r>
        <w:t>ề</w:t>
      </w:r>
      <w:r>
        <w:t>u kim đ</w:t>
      </w:r>
      <w:r>
        <w:t>ồ</w:t>
      </w:r>
      <w:r>
        <w:t>ng h</w:t>
      </w:r>
      <w:r>
        <w:t>ồ</w:t>
      </w:r>
      <w:r>
        <w:t>).</w:t>
      </w:r>
      <w:r>
        <w:br/>
        <w:t>• Tín hi</w:t>
      </w:r>
      <w:r>
        <w:t>ệ</w:t>
      </w:r>
      <w:r>
        <w:t>u STEP: T</w:t>
      </w:r>
      <w:r>
        <w:t>ạ</w:t>
      </w:r>
      <w:r>
        <w:t>o m</w:t>
      </w:r>
      <w:r>
        <w:t>ộ</w:t>
      </w:r>
      <w:r>
        <w:t>t xung vuông (T</w:t>
      </w:r>
      <w:r>
        <w:t>ầ</w:t>
      </w:r>
      <w:r>
        <w:t>n s</w:t>
      </w:r>
      <w:r>
        <w:t>ố</w:t>
      </w:r>
      <w:r>
        <w:t xml:space="preserve"> xung quy</w:t>
      </w:r>
      <w:r>
        <w:t>ế</w:t>
      </w:r>
      <w:r>
        <w:t>t đ</w:t>
      </w:r>
      <w:r>
        <w:t>ị</w:t>
      </w:r>
      <w:r>
        <w:t>nh t</w:t>
      </w:r>
      <w:r>
        <w:t>ố</w:t>
      </w:r>
      <w:r>
        <w:t>c đ</w:t>
      </w:r>
      <w:r>
        <w:t>ộ</w:t>
      </w:r>
      <w:r>
        <w:t xml:space="preserve"> quay). M</w:t>
      </w:r>
      <w:r>
        <w:t>ỗ</w:t>
      </w:r>
      <w:r>
        <w:t>i sư</w:t>
      </w:r>
      <w:r>
        <w:t>ờ</w:t>
      </w:r>
      <w:r>
        <w:t>n lên (Rising edge) c</w:t>
      </w:r>
      <w:r>
        <w:t>ủ</w:t>
      </w:r>
      <w:r>
        <w:t>a xung S</w:t>
      </w:r>
      <w:r>
        <w:t>TEP làm đ</w:t>
      </w:r>
      <w:r>
        <w:t>ộ</w:t>
      </w:r>
      <w:r>
        <w:t>ng cơ nhích đúng 1 vi bư</w:t>
      </w:r>
      <w:r>
        <w:t>ớ</w:t>
      </w:r>
      <w:r>
        <w:t>c.</w:t>
      </w:r>
    </w:p>
    <w:p w14:paraId="11C07A1C" w14:textId="77777777" w:rsidR="00F1623C" w:rsidRDefault="00614181">
      <w:r>
        <w:t>Th</w:t>
      </w:r>
      <w:r>
        <w:t>ờ</w:t>
      </w:r>
      <w:r>
        <w:t>i gian tr</w:t>
      </w:r>
      <w:r>
        <w:t>ễ</w:t>
      </w:r>
      <w:r>
        <w:t xml:space="preserve"> xung `STEP_DELAY_US` gi</w:t>
      </w:r>
      <w:r>
        <w:t>ữ</w:t>
      </w:r>
      <w:r>
        <w:t>a hai m</w:t>
      </w:r>
      <w:r>
        <w:t>ứ</w:t>
      </w:r>
      <w:r>
        <w:t>c HIGH và LOW đư</w:t>
      </w:r>
      <w:r>
        <w:t>ợ</w:t>
      </w:r>
      <w:r>
        <w:t>c t</w:t>
      </w:r>
      <w:r>
        <w:t>ố</w:t>
      </w:r>
      <w:r>
        <w:t xml:space="preserve">i ưu hóa </w:t>
      </w:r>
      <w:r>
        <w:t>ở</w:t>
      </w:r>
      <w:r>
        <w:t xml:space="preserve"> m</w:t>
      </w:r>
      <w:r>
        <w:t>ứ</w:t>
      </w:r>
      <w:r>
        <w:t>c 200–300 microseconds, đ</w:t>
      </w:r>
      <w:r>
        <w:t>ả</w:t>
      </w:r>
      <w:r>
        <w:t>m b</w:t>
      </w:r>
      <w:r>
        <w:t>ả</w:t>
      </w:r>
      <w:r>
        <w:t>o đ</w:t>
      </w:r>
      <w:r>
        <w:t>ộ</w:t>
      </w:r>
      <w:r>
        <w:t>ng cơ quay mư</w:t>
      </w:r>
      <w:r>
        <w:t>ợ</w:t>
      </w:r>
      <w:r>
        <w:t>t mà, đ</w:t>
      </w:r>
      <w:r>
        <w:t>ạ</w:t>
      </w:r>
      <w:r>
        <w:t>t momen xo</w:t>
      </w:r>
      <w:r>
        <w:t>ắ</w:t>
      </w:r>
      <w:r>
        <w:t xml:space="preserve">n </w:t>
      </w:r>
      <w:r>
        <w:t>ổ</w:t>
      </w:r>
      <w:r>
        <w:t>n đ</w:t>
      </w:r>
      <w:r>
        <w:t>ị</w:t>
      </w:r>
      <w:r>
        <w:t>nh mà không b</w:t>
      </w:r>
      <w:r>
        <w:t>ị</w:t>
      </w:r>
      <w:r>
        <w:t xml:space="preserve"> b</w:t>
      </w:r>
      <w:r>
        <w:t>ỏ</w:t>
      </w:r>
      <w:r>
        <w:t xml:space="preserve"> bư</w:t>
      </w:r>
      <w:r>
        <w:t>ớ</w:t>
      </w:r>
      <w:r>
        <w:t>c (missed steps).</w:t>
      </w:r>
    </w:p>
    <w:p w14:paraId="20194F54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2.5. Giao th</w:t>
      </w:r>
      <w:r>
        <w:rPr>
          <w:b/>
          <w:color w:val="2F5496"/>
          <w:sz w:val="27"/>
        </w:rPr>
        <w:t>ứ</w:t>
      </w:r>
      <w:r>
        <w:rPr>
          <w:b/>
          <w:color w:val="2F5496"/>
          <w:sz w:val="27"/>
        </w:rPr>
        <w:t xml:space="preserve">c </w:t>
      </w:r>
      <w:r>
        <w:rPr>
          <w:b/>
          <w:color w:val="2F5496"/>
          <w:sz w:val="27"/>
        </w:rPr>
        <w:t>truy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>n thông WiFi TCP Socket và cơ ch</w:t>
      </w:r>
      <w:r>
        <w:rPr>
          <w:b/>
          <w:color w:val="2F5496"/>
          <w:sz w:val="27"/>
        </w:rPr>
        <w:t>ế</w:t>
      </w:r>
      <w:r>
        <w:rPr>
          <w:b/>
          <w:color w:val="2F5496"/>
          <w:sz w:val="27"/>
        </w:rPr>
        <w:t xml:space="preserve"> truy</w:t>
      </w:r>
      <w:r>
        <w:rPr>
          <w:b/>
          <w:color w:val="2F5496"/>
          <w:sz w:val="27"/>
        </w:rPr>
        <w:t>ề</w:t>
      </w:r>
      <w:r>
        <w:rPr>
          <w:b/>
          <w:color w:val="2F5496"/>
          <w:sz w:val="27"/>
        </w:rPr>
        <w:t>n lu</w:t>
      </w:r>
      <w:r>
        <w:rPr>
          <w:b/>
          <w:color w:val="2F5496"/>
          <w:sz w:val="27"/>
        </w:rPr>
        <w:t>ồ</w:t>
      </w:r>
      <w:r>
        <w:rPr>
          <w:b/>
          <w:color w:val="2F5496"/>
          <w:sz w:val="27"/>
        </w:rPr>
        <w:t>ng d</w:t>
      </w:r>
      <w:r>
        <w:rPr>
          <w:b/>
          <w:color w:val="2F5496"/>
          <w:sz w:val="27"/>
        </w:rPr>
        <w:t>ữ</w:t>
      </w:r>
      <w:r>
        <w:rPr>
          <w:b/>
          <w:color w:val="2F5496"/>
          <w:sz w:val="27"/>
        </w:rPr>
        <w:t xml:space="preserve"> li</w:t>
      </w:r>
      <w:r>
        <w:rPr>
          <w:b/>
          <w:color w:val="2F5496"/>
          <w:sz w:val="27"/>
        </w:rPr>
        <w:t>ệ</w:t>
      </w:r>
      <w:r>
        <w:rPr>
          <w:b/>
          <w:color w:val="2F5496"/>
          <w:sz w:val="27"/>
        </w:rPr>
        <w:t>u th</w:t>
      </w:r>
      <w:r>
        <w:rPr>
          <w:b/>
          <w:color w:val="2F5496"/>
          <w:sz w:val="27"/>
        </w:rPr>
        <w:t>ờ</w:t>
      </w:r>
      <w:r>
        <w:rPr>
          <w:b/>
          <w:color w:val="2F5496"/>
          <w:sz w:val="27"/>
        </w:rPr>
        <w:t>i gian th</w:t>
      </w:r>
      <w:r>
        <w:rPr>
          <w:b/>
          <w:color w:val="2F5496"/>
          <w:sz w:val="27"/>
        </w:rPr>
        <w:t>ự</w:t>
      </w:r>
      <w:r>
        <w:rPr>
          <w:b/>
          <w:color w:val="2F5496"/>
          <w:sz w:val="27"/>
        </w:rPr>
        <w:t>c</w:t>
      </w:r>
    </w:p>
    <w:p w14:paraId="0605041D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2.5.1. Kh</w:t>
      </w:r>
      <w:r>
        <w:rPr>
          <w:b/>
          <w:i/>
          <w:color w:val="2F5496"/>
        </w:rPr>
        <w:t>ở</w:t>
      </w:r>
      <w:r>
        <w:rPr>
          <w:b/>
          <w:i/>
          <w:color w:val="2F5496"/>
        </w:rPr>
        <w:t>i t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o m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ng WiFi Access Point (AP Mode) trên ESP32-S3</w:t>
      </w:r>
    </w:p>
    <w:p w14:paraId="097B81AA" w14:textId="77777777" w:rsidR="00F1623C" w:rsidRDefault="00614181"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thi</w:t>
      </w:r>
      <w:r>
        <w:t>ế</w:t>
      </w:r>
      <w:r>
        <w:t>t b</w:t>
      </w:r>
      <w:r>
        <w:t>ị</w:t>
      </w:r>
      <w:r>
        <w:t xml:space="preserve"> máy quét 3D có th</w:t>
      </w:r>
      <w:r>
        <w:t>ể</w:t>
      </w:r>
      <w:r>
        <w:t xml:space="preserve"> v</w:t>
      </w:r>
      <w:r>
        <w:t>ậ</w:t>
      </w:r>
      <w:r>
        <w:t>n hành đ</w:t>
      </w:r>
      <w:r>
        <w:t>ộ</w:t>
      </w:r>
      <w:r>
        <w:t>c l</w:t>
      </w:r>
      <w:r>
        <w:t>ậ</w:t>
      </w:r>
      <w:r>
        <w:t xml:space="preserve">p </w:t>
      </w:r>
      <w:r>
        <w:t>ở</w:t>
      </w:r>
      <w:r>
        <w:t xml:space="preserve"> b</w:t>
      </w:r>
      <w:r>
        <w:t>ấ</w:t>
      </w:r>
      <w:r>
        <w:t>t k</w:t>
      </w:r>
      <w:r>
        <w:t>ỳ</w:t>
      </w:r>
      <w:r>
        <w:t xml:space="preserve"> đâu mà không ph</w:t>
      </w:r>
      <w:r>
        <w:t>ụ</w:t>
      </w:r>
      <w:r>
        <w:t xml:space="preserve"> thu</w:t>
      </w:r>
      <w:r>
        <w:t>ộ</w:t>
      </w:r>
      <w:r>
        <w:t>c vào h</w:t>
      </w:r>
      <w:r>
        <w:t>ạ</w:t>
      </w:r>
      <w:r>
        <w:t xml:space="preserve"> t</w:t>
      </w:r>
      <w:r>
        <w:t>ầ</w:t>
      </w:r>
      <w:r>
        <w:t>ng m</w:t>
      </w:r>
      <w:r>
        <w:t>ạ</w:t>
      </w:r>
      <w:r>
        <w:t xml:space="preserve">ng Internet hay </w:t>
      </w:r>
      <w:r>
        <w:t>router WiFi ngoài, firmware c</w:t>
      </w:r>
      <w:r>
        <w:t>ấ</w:t>
      </w:r>
      <w:r>
        <w:t>u hình ESP32-S3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WiFi Access Point (SoftAP Mode):</w:t>
      </w:r>
      <w:r>
        <w:br/>
        <w:t>• Tên m</w:t>
      </w:r>
      <w:r>
        <w:t>ạ</w:t>
      </w:r>
      <w:r>
        <w:t>ng SSID phát ra: `ScannerESP32`</w:t>
      </w:r>
      <w:r>
        <w:br/>
        <w:t>• M</w:t>
      </w:r>
      <w:r>
        <w:t>ậ</w:t>
      </w:r>
      <w:r>
        <w:t>t kh</w:t>
      </w:r>
      <w:r>
        <w:t>ẩ</w:t>
      </w:r>
      <w:r>
        <w:t>u k</w:t>
      </w:r>
      <w:r>
        <w:t>ế</w:t>
      </w:r>
      <w:r>
        <w:t>t n</w:t>
      </w:r>
      <w:r>
        <w:t>ố</w:t>
      </w:r>
      <w:r>
        <w:t>i: `12345678`</w:t>
      </w:r>
      <w:r>
        <w:br/>
        <w:t>• Đ</w:t>
      </w:r>
      <w:r>
        <w:t>ị</w:t>
      </w:r>
      <w:r>
        <w:t>a ch</w:t>
      </w:r>
      <w:r>
        <w:t>ỉ</w:t>
      </w:r>
      <w:r>
        <w:t xml:space="preserve"> IP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máy quét: `192.168.4.1`</w:t>
      </w:r>
    </w:p>
    <w:p w14:paraId="622A01EA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2.5.2. Giao th</w:t>
      </w:r>
      <w:r>
        <w:rPr>
          <w:b/>
          <w:i/>
          <w:color w:val="2F5496"/>
        </w:rPr>
        <w:t>ứ</w:t>
      </w:r>
      <w:r>
        <w:rPr>
          <w:b/>
          <w:i/>
          <w:color w:val="2F5496"/>
        </w:rPr>
        <w:t>c m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ng TCP/IP Socket v</w:t>
      </w:r>
      <w:r>
        <w:rPr>
          <w:b/>
          <w:i/>
          <w:color w:val="2F5496"/>
        </w:rPr>
        <w:t>à mô hình Server-Client</w:t>
      </w:r>
    </w:p>
    <w:p w14:paraId="00985FD4" w14:textId="77777777" w:rsidR="00F1623C" w:rsidRDefault="00614181">
      <w:r>
        <w:t>H</w:t>
      </w:r>
      <w:r>
        <w:t>ệ</w:t>
      </w:r>
      <w:r>
        <w:t xml:space="preserve"> th</w:t>
      </w:r>
      <w:r>
        <w:t>ố</w:t>
      </w:r>
      <w:r>
        <w:t>ng thi</w:t>
      </w:r>
      <w:r>
        <w:t>ế</w:t>
      </w:r>
      <w:r>
        <w:t>t l</w:t>
      </w:r>
      <w:r>
        <w:t>ậ</w:t>
      </w:r>
      <w:r>
        <w:t>p kênh truy</w:t>
      </w:r>
      <w:r>
        <w:t>ề</w:t>
      </w:r>
      <w:r>
        <w:t>n thông m</w:t>
      </w:r>
      <w:r>
        <w:t>ạ</w:t>
      </w:r>
      <w:r>
        <w:t>ng theo mô hình TCP Server - TCP Client d</w:t>
      </w:r>
      <w:r>
        <w:t>ự</w:t>
      </w:r>
      <w:r>
        <w:t>a trên giao th</w:t>
      </w:r>
      <w:r>
        <w:t>ứ</w:t>
      </w:r>
      <w:r>
        <w:t>c TCP/IP (Transmission Control Protocol):</w:t>
      </w:r>
      <w:r>
        <w:br/>
        <w:t>• Trên ESP32-S3: Kh</w:t>
      </w:r>
      <w:r>
        <w:t>ở</w:t>
      </w:r>
      <w:r>
        <w:t>i t</w:t>
      </w:r>
      <w:r>
        <w:t>ạ</w:t>
      </w:r>
      <w:r>
        <w:t>o m</w:t>
      </w:r>
      <w:r>
        <w:t>ộ</w:t>
      </w:r>
      <w:r>
        <w:t>t TCP Server l</w:t>
      </w:r>
      <w:r>
        <w:t>ắ</w:t>
      </w:r>
      <w:r>
        <w:t>ng nghe k</w:t>
      </w:r>
      <w:r>
        <w:t>ế</w:t>
      </w:r>
      <w:r>
        <w:t>t n</w:t>
      </w:r>
      <w:r>
        <w:t>ố</w:t>
      </w:r>
      <w:r>
        <w:t>i t</w:t>
      </w:r>
      <w:r>
        <w:t>ạ</w:t>
      </w:r>
      <w:r>
        <w:t>i c</w:t>
      </w:r>
      <w:r>
        <w:t>ổ</w:t>
      </w:r>
      <w:r>
        <w:t>ng m</w:t>
      </w:r>
      <w:r>
        <w:t>ạ</w:t>
      </w:r>
      <w:r>
        <w:t>ng 5000 (`WiFiServer ser</w:t>
      </w:r>
      <w:r>
        <w:t>ver(5000)`).</w:t>
      </w:r>
      <w:r>
        <w:br/>
        <w:t>• Trên Máy tính (PC):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 Python `pc_receiver.py`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WiFi `ScannerESP32` và đóng vai trò TCP Client m</w:t>
      </w:r>
      <w:r>
        <w:t>ở</w:t>
      </w:r>
      <w:r>
        <w:t xml:space="preserve"> Socket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`192.168.4.1:5000`.</w:t>
      </w:r>
    </w:p>
    <w:p w14:paraId="70A0F81E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2.5.3. Ưu đi</w:t>
      </w:r>
      <w:r>
        <w:rPr>
          <w:b/>
          <w:i/>
          <w:color w:val="2F5496"/>
        </w:rPr>
        <w:t>ể</w:t>
      </w:r>
      <w:r>
        <w:rPr>
          <w:b/>
          <w:i/>
          <w:color w:val="2F5496"/>
        </w:rPr>
        <w:t>m c</w:t>
      </w:r>
      <w:r>
        <w:rPr>
          <w:b/>
          <w:i/>
          <w:color w:val="2F5496"/>
        </w:rPr>
        <w:t>ủ</w:t>
      </w:r>
      <w:r>
        <w:rPr>
          <w:b/>
          <w:i/>
          <w:color w:val="2F5496"/>
        </w:rPr>
        <w:t>a truy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n d</w:t>
      </w:r>
      <w:r>
        <w:rPr>
          <w:b/>
          <w:i/>
          <w:color w:val="2F5496"/>
        </w:rPr>
        <w:t>ữ</w:t>
      </w:r>
      <w:r>
        <w:rPr>
          <w:b/>
          <w:i/>
          <w:color w:val="2F5496"/>
        </w:rPr>
        <w:t xml:space="preserve"> li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>u qua Socket so v</w:t>
      </w:r>
      <w:r>
        <w:rPr>
          <w:b/>
          <w:i/>
          <w:color w:val="2F5496"/>
        </w:rPr>
        <w:t>ớ</w:t>
      </w:r>
      <w:r>
        <w:rPr>
          <w:b/>
          <w:i/>
          <w:color w:val="2F5496"/>
        </w:rPr>
        <w:t>i lưu tr</w:t>
      </w:r>
      <w:r>
        <w:rPr>
          <w:b/>
          <w:i/>
          <w:color w:val="2F5496"/>
        </w:rPr>
        <w:t>ữ</w:t>
      </w:r>
      <w:r>
        <w:rPr>
          <w:b/>
          <w:i/>
          <w:color w:val="2F5496"/>
        </w:rPr>
        <w:t xml:space="preserve"> th</w:t>
      </w:r>
      <w:r>
        <w:rPr>
          <w:b/>
          <w:i/>
          <w:color w:val="2F5496"/>
        </w:rPr>
        <w:t>ẻ</w:t>
      </w:r>
      <w:r>
        <w:rPr>
          <w:b/>
          <w:i/>
          <w:color w:val="2F5496"/>
        </w:rPr>
        <w:t xml:space="preserve"> SD</w:t>
      </w:r>
    </w:p>
    <w:p w14:paraId="6A5B8844" w14:textId="77777777" w:rsidR="00F1623C" w:rsidRDefault="00614181">
      <w:r>
        <w:t>So v</w:t>
      </w:r>
      <w:r>
        <w:t>ớ</w:t>
      </w:r>
      <w:r>
        <w:t>i gi</w:t>
      </w:r>
      <w:r>
        <w:t>ả</w:t>
      </w:r>
      <w:r>
        <w:t>i phá</w:t>
      </w:r>
      <w:r>
        <w:t>p ghi d</w:t>
      </w:r>
      <w:r>
        <w:t>ữ</w:t>
      </w:r>
      <w:r>
        <w:t xml:space="preserve"> li</w:t>
      </w:r>
      <w:r>
        <w:t>ệ</w:t>
      </w:r>
      <w:r>
        <w:t>u vào th</w:t>
      </w:r>
      <w:r>
        <w:t>ẻ</w:t>
      </w:r>
      <w:r>
        <w:t xml:space="preserve"> nh</w:t>
      </w:r>
      <w:r>
        <w:t>ớ</w:t>
      </w:r>
      <w:r>
        <w:t xml:space="preserve"> SD c</w:t>
      </w:r>
      <w:r>
        <w:t>ủ</w:t>
      </w:r>
      <w:r>
        <w:t>a các máy quét 3D truy</w:t>
      </w:r>
      <w:r>
        <w:t>ề</w:t>
      </w:r>
      <w:r>
        <w:t>n th</w:t>
      </w:r>
      <w:r>
        <w:t>ố</w:t>
      </w:r>
      <w:r>
        <w:t>ng, gi</w:t>
      </w:r>
      <w:r>
        <w:t>ả</w:t>
      </w:r>
      <w:r>
        <w:t>i pháp truy</w:t>
      </w:r>
      <w:r>
        <w:t>ề</w:t>
      </w:r>
      <w:r>
        <w:t>n lu</w:t>
      </w:r>
      <w:r>
        <w:t>ồ</w:t>
      </w:r>
      <w:r>
        <w:t>ng WiFi TCP Socket có nh</w:t>
      </w:r>
      <w:r>
        <w:t>ữ</w:t>
      </w:r>
      <w:r>
        <w:t>ng ưu đi</w:t>
      </w:r>
      <w:r>
        <w:t>ể</w:t>
      </w:r>
      <w:r>
        <w:t>m vư</w:t>
      </w:r>
      <w:r>
        <w:t>ợ</w:t>
      </w:r>
      <w:r>
        <w:t>t tr</w:t>
      </w:r>
      <w:r>
        <w:t>ộ</w:t>
      </w:r>
      <w:r>
        <w:t>i:</w:t>
      </w:r>
    </w:p>
    <w:p w14:paraId="54877756" w14:textId="77777777" w:rsidR="00F1623C" w:rsidRDefault="00614181">
      <w:pPr>
        <w:spacing w:after="60"/>
        <w:ind w:left="360"/>
      </w:pPr>
      <w:r>
        <w:rPr>
          <w:b/>
          <w:color w:val="2F5496"/>
        </w:rPr>
        <w:lastRenderedPageBreak/>
        <w:t xml:space="preserve">• </w:t>
      </w:r>
      <w:r>
        <w:t>Truy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 th</w:t>
      </w:r>
      <w:r>
        <w:t>ờ</w:t>
      </w:r>
      <w:r>
        <w:t>i gian th</w:t>
      </w:r>
      <w:r>
        <w:t>ự</w:t>
      </w:r>
      <w:r>
        <w:t>c (Real-time Streaming): M</w:t>
      </w:r>
      <w:r>
        <w:t>ỗ</w:t>
      </w:r>
      <w:r>
        <w:t>i đi</w:t>
      </w:r>
      <w:r>
        <w:t>ể</w:t>
      </w:r>
      <w:r>
        <w:t>m t</w:t>
      </w:r>
      <w:r>
        <w:t>ọ</w:t>
      </w:r>
      <w:r>
        <w:t>a đ</w:t>
      </w:r>
      <w:r>
        <w:t>ộ</w:t>
      </w:r>
      <w:r>
        <w:t xml:space="preserve"> (x, y, z) ngay khi v</w:t>
      </w:r>
      <w:r>
        <w:t>ừ</w:t>
      </w:r>
      <w:r>
        <w:t>a đư</w:t>
      </w:r>
      <w:r>
        <w:t>ợ</w:t>
      </w:r>
      <w:r>
        <w:t>c tính toán xong s</w:t>
      </w:r>
      <w:r>
        <w:t>ẽ</w:t>
      </w:r>
      <w:r>
        <w:t xml:space="preserve"> l</w:t>
      </w:r>
      <w:r>
        <w:t>ậ</w:t>
      </w:r>
      <w:r>
        <w:t>p t</w:t>
      </w:r>
      <w:r>
        <w:t>ứ</w:t>
      </w:r>
      <w:r>
        <w:t>c đ</w:t>
      </w:r>
      <w:r>
        <w:t>ư</w:t>
      </w:r>
      <w:r>
        <w:t>ợ</w:t>
      </w:r>
      <w:r>
        <w:t>c truy</w:t>
      </w:r>
      <w:r>
        <w:t>ề</w:t>
      </w:r>
      <w:r>
        <w:t>n v</w:t>
      </w:r>
      <w:r>
        <w:t>ề</w:t>
      </w:r>
      <w:r>
        <w:t xml:space="preserve"> máy tính, cho phép ngư</w:t>
      </w:r>
      <w:r>
        <w:t>ờ</w:t>
      </w:r>
      <w:r>
        <w:t>i dùng quan sát ti</w:t>
      </w:r>
      <w:r>
        <w:t>ế</w:t>
      </w:r>
      <w:r>
        <w:t>n đ</w:t>
      </w:r>
      <w:r>
        <w:t>ộ</w:t>
      </w:r>
      <w:r>
        <w:t xml:space="preserve"> quét tr</w:t>
      </w:r>
      <w:r>
        <w:t>ự</w:t>
      </w:r>
      <w:r>
        <w:t>c quan trên màn hình.</w:t>
      </w:r>
    </w:p>
    <w:p w14:paraId="6BFA07E4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Đ</w:t>
      </w:r>
      <w:r>
        <w:t>ộ</w:t>
      </w:r>
      <w:r>
        <w:t xml:space="preserve"> tin c</w:t>
      </w:r>
      <w:r>
        <w:t>ậ</w:t>
      </w:r>
      <w:r>
        <w:t>y và toàn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cao: Giao th</w:t>
      </w:r>
      <w:r>
        <w:t>ứ</w:t>
      </w:r>
      <w:r>
        <w:t>c TCP có cơ ch</w:t>
      </w:r>
      <w:r>
        <w:t>ế</w:t>
      </w:r>
      <w:r>
        <w:t xml:space="preserve"> b</w:t>
      </w:r>
      <w:r>
        <w:t>ắ</w:t>
      </w:r>
      <w:r>
        <w:t>t tay 3 bư</w:t>
      </w:r>
      <w:r>
        <w:t>ớ</w:t>
      </w:r>
      <w:r>
        <w:t>c (3-way handshake), ki</w:t>
      </w:r>
      <w:r>
        <w:t>ể</w:t>
      </w:r>
      <w:r>
        <w:t>m l</w:t>
      </w:r>
      <w:r>
        <w:t>ỗ</w:t>
      </w:r>
      <w:r>
        <w:t>i và g</w:t>
      </w:r>
      <w:r>
        <w:t>ử</w:t>
      </w:r>
      <w:r>
        <w:t>i l</w:t>
      </w:r>
      <w:r>
        <w:t>ạ</w:t>
      </w:r>
      <w:r>
        <w:t>i gói tin (ACK/Retransmission), đ</w:t>
      </w:r>
      <w:r>
        <w:t>ả</w:t>
      </w:r>
      <w:r>
        <w:t>m b</w:t>
      </w:r>
      <w:r>
        <w:t>ả</w:t>
      </w:r>
      <w:r>
        <w:t>o không m</w:t>
      </w:r>
      <w:r>
        <w:t>ộ</w:t>
      </w:r>
      <w:r>
        <w:t>t đ</w:t>
      </w:r>
      <w:r>
        <w:t>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nào b</w:t>
      </w:r>
      <w:r>
        <w:t>ị</w:t>
      </w:r>
      <w:r>
        <w:t xml:space="preserve"> m</w:t>
      </w:r>
      <w:r>
        <w:t>ấ</w:t>
      </w:r>
      <w:r>
        <w:t>t hay sai l</w:t>
      </w:r>
      <w:r>
        <w:t>ệ</w:t>
      </w:r>
      <w:r>
        <w:t>ch trên đư</w:t>
      </w:r>
      <w:r>
        <w:t>ờ</w:t>
      </w:r>
      <w:r>
        <w:t>ng truy</w:t>
      </w:r>
      <w:r>
        <w:t>ề</w:t>
      </w:r>
      <w:r>
        <w:t>n không dây.</w:t>
      </w:r>
    </w:p>
    <w:p w14:paraId="720D9403" w14:textId="77777777" w:rsidR="00F1623C" w:rsidRDefault="00614181">
      <w:pPr>
        <w:spacing w:after="60"/>
        <w:ind w:left="360"/>
      </w:pPr>
      <w:r>
        <w:rPr>
          <w:b/>
          <w:color w:val="2F5496"/>
        </w:rPr>
        <w:t xml:space="preserve">• </w:t>
      </w:r>
      <w:r>
        <w:t>Kh</w:t>
      </w:r>
      <w:r>
        <w:t>ắ</w:t>
      </w:r>
      <w:r>
        <w:t>c ph</w:t>
      </w:r>
      <w:r>
        <w:t>ụ</w:t>
      </w:r>
      <w:r>
        <w:t>c rào c</w:t>
      </w:r>
      <w:r>
        <w:t>ả</w:t>
      </w:r>
      <w:r>
        <w:t>n t</w:t>
      </w:r>
      <w:r>
        <w:t>ố</w:t>
      </w:r>
      <w:r>
        <w:t>c đ</w:t>
      </w:r>
      <w:r>
        <w:t>ộ</w:t>
      </w:r>
      <w:r>
        <w:t xml:space="preserve"> ghi ph</w:t>
      </w:r>
      <w:r>
        <w:t>ầ</w:t>
      </w:r>
      <w:r>
        <w:t>n c</w:t>
      </w:r>
      <w:r>
        <w:t>ứ</w:t>
      </w:r>
      <w:r>
        <w:t>ng: Không b</w:t>
      </w:r>
      <w:r>
        <w:t>ị</w:t>
      </w:r>
      <w:r>
        <w:t xml:space="preserve"> gi</w:t>
      </w:r>
      <w:r>
        <w:t>ớ</w:t>
      </w:r>
      <w:r>
        <w:t>i h</w:t>
      </w:r>
      <w:r>
        <w:t>ạ</w:t>
      </w:r>
      <w:r>
        <w:t>n b</w:t>
      </w:r>
      <w:r>
        <w:t>ở</w:t>
      </w:r>
      <w:r>
        <w:t>i t</w:t>
      </w:r>
      <w:r>
        <w:t>ố</w:t>
      </w:r>
      <w:r>
        <w:t>c đ</w:t>
      </w:r>
      <w:r>
        <w:t>ộ</w:t>
      </w:r>
      <w:r>
        <w:t xml:space="preserve"> ghi I/O ch</w:t>
      </w:r>
      <w:r>
        <w:t>ậ</w:t>
      </w:r>
      <w:r>
        <w:t>m c</w:t>
      </w:r>
      <w:r>
        <w:t>ủ</w:t>
      </w:r>
      <w:r>
        <w:t>a th</w:t>
      </w:r>
      <w:r>
        <w:t>ẻ</w:t>
      </w:r>
      <w:r>
        <w:t xml:space="preserve"> nh</w:t>
      </w:r>
      <w:r>
        <w:t>ớ</w:t>
      </w:r>
      <w:r>
        <w:t xml:space="preserve"> SD hay nguy cơ h</w:t>
      </w:r>
      <w:r>
        <w:t>ỏ</w:t>
      </w:r>
      <w:r>
        <w:t>ng t</w:t>
      </w:r>
      <w:r>
        <w:t>ệ</w:t>
      </w:r>
      <w:r>
        <w:t>p tin khi sút ngu</w:t>
      </w:r>
      <w:r>
        <w:t>ồ</w:t>
      </w:r>
      <w:r>
        <w:t>n gi</w:t>
      </w:r>
      <w:r>
        <w:t>ữ</w:t>
      </w:r>
      <w:r>
        <w:t>a ch</w:t>
      </w:r>
      <w:r>
        <w:t>ừ</w:t>
      </w:r>
      <w:r>
        <w:t>ng.</w:t>
      </w:r>
    </w:p>
    <w:p w14:paraId="0DF41D5F" w14:textId="77777777" w:rsidR="00F1623C" w:rsidRDefault="00614181">
      <w:pPr>
        <w:keepNext/>
        <w:spacing w:before="240" w:after="80"/>
      </w:pPr>
      <w:r>
        <w:rPr>
          <w:b/>
          <w:color w:val="2F5496"/>
          <w:sz w:val="27"/>
        </w:rPr>
        <w:t>2.6. Thu</w:t>
      </w:r>
      <w:r>
        <w:rPr>
          <w:b/>
          <w:color w:val="2F5496"/>
          <w:sz w:val="27"/>
        </w:rPr>
        <w:t>ậ</w:t>
      </w:r>
      <w:r>
        <w:rPr>
          <w:b/>
          <w:color w:val="2F5496"/>
          <w:sz w:val="27"/>
        </w:rPr>
        <w:t>t toán d</w:t>
      </w:r>
      <w:r>
        <w:rPr>
          <w:b/>
          <w:color w:val="2F5496"/>
          <w:sz w:val="27"/>
        </w:rPr>
        <w:t>ự</w:t>
      </w:r>
      <w:r>
        <w:rPr>
          <w:b/>
          <w:color w:val="2F5496"/>
          <w:sz w:val="27"/>
        </w:rPr>
        <w:t>ng lư</w:t>
      </w:r>
      <w:r>
        <w:rPr>
          <w:b/>
          <w:color w:val="2F5496"/>
          <w:sz w:val="27"/>
        </w:rPr>
        <w:t>ớ</w:t>
      </w:r>
      <w:r>
        <w:rPr>
          <w:b/>
          <w:color w:val="2F5496"/>
          <w:sz w:val="27"/>
        </w:rPr>
        <w:t>i hình h</w:t>
      </w:r>
      <w:r>
        <w:rPr>
          <w:b/>
          <w:color w:val="2F5496"/>
          <w:sz w:val="27"/>
        </w:rPr>
        <w:t>ọ</w:t>
      </w:r>
      <w:r>
        <w:rPr>
          <w:b/>
          <w:color w:val="2F5496"/>
          <w:sz w:val="27"/>
        </w:rPr>
        <w:t>c và xu</w:t>
      </w:r>
      <w:r>
        <w:rPr>
          <w:b/>
          <w:color w:val="2F5496"/>
          <w:sz w:val="27"/>
        </w:rPr>
        <w:t>ấ</w:t>
      </w:r>
      <w:r>
        <w:rPr>
          <w:b/>
          <w:color w:val="2F5496"/>
          <w:sz w:val="27"/>
        </w:rPr>
        <w:t>t t</w:t>
      </w:r>
      <w:r>
        <w:rPr>
          <w:b/>
          <w:color w:val="2F5496"/>
          <w:sz w:val="27"/>
        </w:rPr>
        <w:t>ệ</w:t>
      </w:r>
      <w:r>
        <w:rPr>
          <w:b/>
          <w:color w:val="2F5496"/>
          <w:sz w:val="27"/>
        </w:rPr>
        <w:t>p tin mô hình 3D STL</w:t>
      </w:r>
    </w:p>
    <w:p w14:paraId="691776BD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2.6.1. C</w:t>
      </w:r>
      <w:r>
        <w:rPr>
          <w:b/>
          <w:i/>
          <w:color w:val="2F5496"/>
        </w:rPr>
        <w:t>ấ</w:t>
      </w:r>
      <w:r>
        <w:rPr>
          <w:b/>
          <w:i/>
          <w:color w:val="2F5496"/>
        </w:rPr>
        <w:t>u trúc lư</w:t>
      </w:r>
      <w:r>
        <w:rPr>
          <w:b/>
          <w:i/>
          <w:color w:val="2F5496"/>
        </w:rPr>
        <w:t>ớ</w:t>
      </w:r>
      <w:r>
        <w:rPr>
          <w:b/>
          <w:i/>
          <w:color w:val="2F5496"/>
        </w:rPr>
        <w:t>i đ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 (Regular Grid Mesh) t</w:t>
      </w:r>
      <w:r>
        <w:rPr>
          <w:b/>
          <w:i/>
          <w:color w:val="2F5496"/>
        </w:rPr>
        <w:t>ừ</w:t>
      </w:r>
      <w:r>
        <w:rPr>
          <w:b/>
          <w:i/>
          <w:color w:val="2F5496"/>
        </w:rPr>
        <w:t xml:space="preserve"> d</w:t>
      </w:r>
      <w:r>
        <w:rPr>
          <w:b/>
          <w:i/>
          <w:color w:val="2F5496"/>
        </w:rPr>
        <w:t>ữ</w:t>
      </w:r>
      <w:r>
        <w:rPr>
          <w:b/>
          <w:i/>
          <w:color w:val="2F5496"/>
        </w:rPr>
        <w:t xml:space="preserve"> li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>u quét hai chi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>u</w:t>
      </w:r>
    </w:p>
    <w:p w14:paraId="44331776" w14:textId="77777777" w:rsidR="00F1623C" w:rsidRDefault="00614181">
      <w:r>
        <w:t>Do nguyên lý quét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theo t</w:t>
      </w:r>
      <w:r>
        <w:t>ừ</w:t>
      </w:r>
      <w:r>
        <w:t>ng l</w:t>
      </w:r>
      <w:r>
        <w:t>ớ</w:t>
      </w:r>
      <w:r>
        <w:t>p Z c</w:t>
      </w:r>
      <w:r>
        <w:t>ố</w:t>
      </w:r>
      <w:r>
        <w:t xml:space="preserve"> đ</w:t>
      </w:r>
      <w:r>
        <w:t>ị</w:t>
      </w:r>
      <w:r>
        <w:t>nh và t</w:t>
      </w:r>
      <w:r>
        <w:t>ạ</w:t>
      </w:r>
      <w:r>
        <w:t>i m</w:t>
      </w:r>
      <w:r>
        <w:t>ỗ</w:t>
      </w:r>
      <w:r>
        <w:t>i l</w:t>
      </w:r>
      <w:r>
        <w:t>ớ</w:t>
      </w:r>
      <w:r>
        <w:t>p, bàn xoay quay các góc θ_i c</w:t>
      </w:r>
      <w:r>
        <w:t>ố</w:t>
      </w:r>
      <w:r>
        <w:t xml:space="preserve"> đ</w:t>
      </w:r>
      <w:r>
        <w:t>ị</w:t>
      </w:r>
      <w:r>
        <w:t>nh chia đ</w:t>
      </w:r>
      <w:r>
        <w:t>ề</w:t>
      </w:r>
      <w:r>
        <w:t>u vòng quay,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đám mây đi</w:t>
      </w:r>
      <w:r>
        <w:t>ể</w:t>
      </w:r>
      <w:r>
        <w:t>m thu đư</w:t>
      </w:r>
      <w:r>
        <w:t>ợ</w:t>
      </w:r>
      <w:r>
        <w:t>c</w:t>
      </w:r>
      <w:r>
        <w:t xml:space="preserve"> mang m</w:t>
      </w:r>
      <w:r>
        <w:t>ộ</w:t>
      </w:r>
      <w:r>
        <w:t>t c</w:t>
      </w:r>
      <w:r>
        <w:t>ấ</w:t>
      </w:r>
      <w:r>
        <w:t>u trúc hình h</w:t>
      </w:r>
      <w:r>
        <w:t>ọ</w:t>
      </w:r>
      <w:r>
        <w:t>c c</w:t>
      </w:r>
      <w:r>
        <w:t>ự</w:t>
      </w:r>
      <w:r>
        <w:t>c k</w:t>
      </w:r>
      <w:r>
        <w:t>ỳ</w:t>
      </w:r>
      <w:r>
        <w:t xml:space="preserve"> đ</w:t>
      </w:r>
      <w:r>
        <w:t>ặ</w:t>
      </w:r>
      <w:r>
        <w:t>c bi</w:t>
      </w:r>
      <w:r>
        <w:t>ệ</w:t>
      </w:r>
      <w:r>
        <w:t xml:space="preserve">t: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u trúc lư</w:t>
      </w:r>
      <w:r>
        <w:rPr>
          <w:b/>
        </w:rPr>
        <w:t>ớ</w:t>
      </w:r>
      <w:r>
        <w:rPr>
          <w:b/>
        </w:rPr>
        <w:t>i ch</w:t>
      </w:r>
      <w:r>
        <w:rPr>
          <w:b/>
        </w:rPr>
        <w:t>ữ</w:t>
      </w:r>
      <w:r>
        <w:rPr>
          <w:b/>
        </w:rPr>
        <w:t xml:space="preserve"> nh</w:t>
      </w:r>
      <w:r>
        <w:rPr>
          <w:b/>
        </w:rPr>
        <w:t>ậ</w:t>
      </w:r>
      <w:r>
        <w:rPr>
          <w:b/>
        </w:rPr>
        <w:t>t đ</w:t>
      </w:r>
      <w:r>
        <w:rPr>
          <w:b/>
        </w:rPr>
        <w:t>ề</w:t>
      </w:r>
      <w:r>
        <w:rPr>
          <w:b/>
        </w:rPr>
        <w:t>u hai chi</w:t>
      </w:r>
      <w:r>
        <w:rPr>
          <w:b/>
        </w:rPr>
        <w:t>ề</w:t>
      </w:r>
      <w:r>
        <w:rPr>
          <w:b/>
        </w:rPr>
        <w:t>u (2D Regular Grid Matrix).</w:t>
      </w:r>
      <w:r>
        <w:t xml:space="preserve"> M</w:t>
      </w:r>
      <w:r>
        <w:t>ỗ</w:t>
      </w:r>
      <w:r>
        <w:t>i đi</w:t>
      </w:r>
      <w:r>
        <w:t>ể</w:t>
      </w:r>
      <w:r>
        <w:t>m quét đư</w:t>
      </w:r>
      <w:r>
        <w:t>ợ</w:t>
      </w:r>
      <w:r>
        <w:t>c đ</w:t>
      </w:r>
      <w:r>
        <w:t>ị</w:t>
      </w:r>
      <w:r>
        <w:t>nh v</w:t>
      </w:r>
      <w:r>
        <w:t>ị</w:t>
      </w:r>
      <w:r>
        <w:t xml:space="preserve"> duy nh</w:t>
      </w:r>
      <w:r>
        <w:t>ấ</w:t>
      </w:r>
      <w:r>
        <w:t>t b</w:t>
      </w:r>
      <w:r>
        <w:t>ở</w:t>
      </w:r>
      <w:r>
        <w:t>i c</w:t>
      </w:r>
      <w:r>
        <w:t>ặ</w:t>
      </w:r>
      <w:r>
        <w:t>p ch</w:t>
      </w:r>
      <w:r>
        <w:t>ỉ</w:t>
      </w:r>
      <w:r>
        <w:t xml:space="preserve"> s</w:t>
      </w:r>
      <w:r>
        <w:t>ố</w:t>
      </w:r>
      <w:r>
        <w:t xml:space="preserve"> (i, j) trong đó i là ch</w:t>
      </w:r>
      <w:r>
        <w:t>ỉ</w:t>
      </w:r>
      <w:r>
        <w:t xml:space="preserve"> s</w:t>
      </w:r>
      <w:r>
        <w:t>ố</w:t>
      </w:r>
      <w:r>
        <w:t xml:space="preserve"> góc quay (i = 0 ... N-1) và j là ch</w:t>
      </w:r>
      <w:r>
        <w:t>ỉ</w:t>
      </w:r>
      <w:r>
        <w:t xml:space="preserve"> s</w:t>
      </w:r>
      <w:r>
        <w:t>ố</w:t>
      </w:r>
      <w:r>
        <w:t xml:space="preserve"> l</w:t>
      </w:r>
      <w:r>
        <w:t>ớ</w:t>
      </w:r>
      <w:r>
        <w:t>p quét (j = 0 ... M-1).</w:t>
      </w:r>
    </w:p>
    <w:p w14:paraId="7717EBCC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2.6</w:t>
      </w:r>
      <w:r>
        <w:rPr>
          <w:b/>
          <w:i/>
          <w:color w:val="2F5496"/>
        </w:rPr>
        <w:t>.2. Thu</w:t>
      </w:r>
      <w:r>
        <w:rPr>
          <w:b/>
          <w:i/>
          <w:color w:val="2F5496"/>
        </w:rPr>
        <w:t>ậ</w:t>
      </w:r>
      <w:r>
        <w:rPr>
          <w:b/>
          <w:i/>
          <w:color w:val="2F5496"/>
        </w:rPr>
        <w:t>t toán n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>i suy l</w:t>
      </w:r>
      <w:r>
        <w:rPr>
          <w:b/>
          <w:i/>
          <w:color w:val="2F5496"/>
        </w:rPr>
        <w:t>ấ</w:t>
      </w:r>
      <w:r>
        <w:rPr>
          <w:b/>
          <w:i/>
          <w:color w:val="2F5496"/>
        </w:rPr>
        <w:t>p l</w:t>
      </w:r>
      <w:r>
        <w:rPr>
          <w:b/>
          <w:i/>
          <w:color w:val="2F5496"/>
        </w:rPr>
        <w:t>ỗ</w:t>
      </w:r>
      <w:r>
        <w:rPr>
          <w:b/>
          <w:i/>
          <w:color w:val="2F5496"/>
        </w:rPr>
        <w:t xml:space="preserve"> tr</w:t>
      </w:r>
      <w:r>
        <w:rPr>
          <w:b/>
          <w:i/>
          <w:color w:val="2F5496"/>
        </w:rPr>
        <w:t>ố</w:t>
      </w:r>
      <w:r>
        <w:rPr>
          <w:b/>
          <w:i/>
          <w:color w:val="2F5496"/>
        </w:rPr>
        <w:t>ng (Linear Interpolation)</w:t>
      </w:r>
    </w:p>
    <w:p w14:paraId="6BBDDA75" w14:textId="77777777" w:rsidR="00F1623C" w:rsidRDefault="00614181">
      <w:r>
        <w:t>Trong quá trình quét th</w:t>
      </w:r>
      <w:r>
        <w:t>ự</w:t>
      </w:r>
      <w:r>
        <w:t>c t</w:t>
      </w:r>
      <w:r>
        <w:t>ế</w:t>
      </w:r>
      <w:r>
        <w:t>, m</w:t>
      </w:r>
      <w:r>
        <w:t>ộ</w:t>
      </w:r>
      <w:r>
        <w:t>t s</w:t>
      </w:r>
      <w:r>
        <w:t>ố</w:t>
      </w:r>
      <w:r>
        <w:t xml:space="preserve"> đi</w:t>
      </w:r>
      <w:r>
        <w:t>ể</w:t>
      </w:r>
      <w:r>
        <w:t>m đo có th</w:t>
      </w:r>
      <w:r>
        <w:t>ể</w:t>
      </w:r>
      <w:r>
        <w:t xml:space="preserve"> b</w:t>
      </w:r>
      <w:r>
        <w:t>ị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do vư</w:t>
      </w:r>
      <w:r>
        <w:t>ợ</w:t>
      </w:r>
      <w:r>
        <w:t>t quá ngư</w:t>
      </w:r>
      <w:r>
        <w:t>ỡ</w:t>
      </w:r>
      <w:r>
        <w:t>ng l</w:t>
      </w:r>
      <w:r>
        <w:t>ọ</w:t>
      </w:r>
      <w:r>
        <w:t>c nhi</w:t>
      </w:r>
      <w:r>
        <w:t>ễ</w:t>
      </w:r>
      <w:r>
        <w:t>u FLUX (t</w:t>
      </w:r>
      <w:r>
        <w:t>ạ</w:t>
      </w:r>
      <w:r>
        <w:t>o ra các ô tr</w:t>
      </w:r>
      <w:r>
        <w:t>ố</w:t>
      </w:r>
      <w:r>
        <w:t>ng / d</w:t>
      </w:r>
      <w:r>
        <w:t>ữ</w:t>
      </w:r>
      <w:r>
        <w:t xml:space="preserve"> li</w:t>
      </w:r>
      <w:r>
        <w:t>ệ</w:t>
      </w:r>
      <w:r>
        <w:t>u khuy</w:t>
      </w:r>
      <w:r>
        <w:t>ế</w:t>
      </w:r>
      <w:r>
        <w:t>t `NaN`).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mô hình 3D xu</w:t>
      </w:r>
      <w:r>
        <w:t>ấ</w:t>
      </w:r>
      <w:r>
        <w:t>t ra là m</w:t>
      </w:r>
      <w:r>
        <w:t>ộ</w:t>
      </w:r>
      <w:r>
        <w:t>t kh</w:t>
      </w:r>
      <w:r>
        <w:t>ố</w:t>
      </w:r>
      <w:r>
        <w:t>i kín hoàn ch</w:t>
      </w:r>
      <w:r>
        <w:t>ỉ</w:t>
      </w:r>
      <w:r>
        <w:t>n</w:t>
      </w:r>
      <w:r>
        <w:t xml:space="preserve">h, </w:t>
      </w:r>
      <w:r>
        <w:t>ứ</w:t>
      </w:r>
      <w:r>
        <w:t>ng d</w:t>
      </w:r>
      <w:r>
        <w:t>ụ</w:t>
      </w:r>
      <w:r>
        <w:t>ng Python `xyztostl.py` tri</w:t>
      </w:r>
      <w:r>
        <w:t>ể</w:t>
      </w:r>
      <w:r>
        <w:t>n khai thu</w:t>
      </w:r>
      <w:r>
        <w:t>ậ</w:t>
      </w:r>
      <w:r>
        <w:t>t toán n</w:t>
      </w:r>
      <w:r>
        <w:t>ộ</w:t>
      </w:r>
      <w:r>
        <w:t>i suy tuy</w:t>
      </w:r>
      <w:r>
        <w:t>ế</w:t>
      </w:r>
      <w:r>
        <w:t>n tính l</w:t>
      </w:r>
      <w:r>
        <w:t>ấ</w:t>
      </w:r>
      <w:r>
        <w:t>p l</w:t>
      </w:r>
      <w:r>
        <w:t>ỗ</w:t>
      </w:r>
      <w:r>
        <w:t xml:space="preserve"> tr</w:t>
      </w:r>
      <w:r>
        <w:t>ố</w:t>
      </w:r>
      <w:r>
        <w:t>ng (`fill_missing`):</w:t>
      </w:r>
    </w:p>
    <w:p w14:paraId="6D72A353" w14:textId="77777777" w:rsidR="00F1623C" w:rsidRDefault="00614181">
      <w:r>
        <w:t>• Bán kính r(i, j) t</w:t>
      </w:r>
      <w:r>
        <w:t>ạ</w:t>
      </w:r>
      <w:r>
        <w:t>i v</w:t>
      </w:r>
      <w:r>
        <w:t>ị</w:t>
      </w:r>
      <w:r>
        <w:t xml:space="preserve"> trí b</w:t>
      </w:r>
      <w:r>
        <w:t>ị</w:t>
      </w:r>
      <w:r>
        <w:t xml:space="preserve"> khuy</w:t>
      </w:r>
      <w:r>
        <w:t>ế</w:t>
      </w:r>
      <w:r>
        <w:t>t đư</w:t>
      </w:r>
      <w:r>
        <w:t>ợ</w:t>
      </w:r>
      <w:r>
        <w:t>c tính toán b</w:t>
      </w:r>
      <w:r>
        <w:t>ằ</w:t>
      </w:r>
      <w:r>
        <w:t>ng trung bình c</w:t>
      </w:r>
      <w:r>
        <w:t>ộ</w:t>
      </w:r>
      <w:r>
        <w:t>ng bán kính c</w:t>
      </w:r>
      <w:r>
        <w:t>ủ</w:t>
      </w:r>
      <w:r>
        <w:t>a các đi</w:t>
      </w:r>
      <w:r>
        <w:t>ể</w:t>
      </w:r>
      <w:r>
        <w:t>m lân c</w:t>
      </w:r>
      <w:r>
        <w:t>ậ</w:t>
      </w:r>
      <w:r>
        <w:t>n h</w:t>
      </w:r>
      <w:r>
        <w:t>ợ</w:t>
      </w:r>
      <w:r>
        <w:t>p l</w:t>
      </w:r>
      <w:r>
        <w:t>ệ</w:t>
      </w:r>
      <w:r>
        <w:t xml:space="preserve"> theo chi</w:t>
      </w:r>
      <w:r>
        <w:t>ề</w:t>
      </w:r>
      <w:r>
        <w:t>u góc quay và chi</w:t>
      </w:r>
      <w:r>
        <w:t>ề</w:t>
      </w:r>
      <w:r>
        <w:t>u đ</w:t>
      </w:r>
      <w:r>
        <w:t>ứ</w:t>
      </w:r>
      <w:r>
        <w:t>ng Z.</w:t>
      </w:r>
      <w:r>
        <w:br/>
      </w:r>
      <w:r>
        <w:t>• Thu</w:t>
      </w:r>
      <w:r>
        <w:t>ậ</w:t>
      </w:r>
      <w:r>
        <w:t>t toán giúp khôi ph</w:t>
      </w:r>
      <w:r>
        <w:t>ụ</w:t>
      </w:r>
      <w:r>
        <w:t>c liên t</w:t>
      </w:r>
      <w:r>
        <w:t>ụ</w:t>
      </w:r>
      <w:r>
        <w:t>c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mà không làm thay đ</w:t>
      </w:r>
      <w:r>
        <w:t>ổ</w:t>
      </w:r>
      <w:r>
        <w:t>i d</w:t>
      </w:r>
      <w:r>
        <w:t>ạ</w:t>
      </w:r>
      <w:r>
        <w:t>ng hình h</w:t>
      </w:r>
      <w:r>
        <w:t>ọ</w:t>
      </w:r>
      <w:r>
        <w:t>c t</w:t>
      </w:r>
      <w:r>
        <w:t>ổ</w:t>
      </w:r>
      <w:r>
        <w:t>ng th</w:t>
      </w:r>
      <w:r>
        <w:t>ể</w:t>
      </w:r>
      <w:r>
        <w:t>.</w:t>
      </w:r>
    </w:p>
    <w:p w14:paraId="61F0ABD9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t>2.6.3. B</w:t>
      </w:r>
      <w:r>
        <w:rPr>
          <w:b/>
          <w:i/>
          <w:color w:val="2F5496"/>
        </w:rPr>
        <w:t>ộ</w:t>
      </w:r>
      <w:r>
        <w:rPr>
          <w:b/>
          <w:i/>
          <w:color w:val="2F5496"/>
        </w:rPr>
        <w:t xml:space="preserve"> l</w:t>
      </w:r>
      <w:r>
        <w:rPr>
          <w:b/>
          <w:i/>
          <w:color w:val="2F5496"/>
        </w:rPr>
        <w:t>ọ</w:t>
      </w:r>
      <w:r>
        <w:rPr>
          <w:b/>
          <w:i/>
          <w:color w:val="2F5496"/>
        </w:rPr>
        <w:t>c mư</w:t>
      </w:r>
      <w:r>
        <w:rPr>
          <w:b/>
          <w:i/>
          <w:color w:val="2F5496"/>
        </w:rPr>
        <w:t>ợ</w:t>
      </w:r>
      <w:r>
        <w:rPr>
          <w:b/>
          <w:i/>
          <w:color w:val="2F5496"/>
        </w:rPr>
        <w:t>t b</w:t>
      </w:r>
      <w:r>
        <w:rPr>
          <w:b/>
          <w:i/>
          <w:color w:val="2F5496"/>
        </w:rPr>
        <w:t>ề</w:t>
      </w:r>
      <w:r>
        <w:rPr>
          <w:b/>
          <w:i/>
          <w:color w:val="2F5496"/>
        </w:rPr>
        <w:t xml:space="preserve"> m</w:t>
      </w:r>
      <w:r>
        <w:rPr>
          <w:b/>
          <w:i/>
          <w:color w:val="2F5496"/>
        </w:rPr>
        <w:t>ặ</w:t>
      </w:r>
      <w:r>
        <w:rPr>
          <w:b/>
          <w:i/>
          <w:color w:val="2F5496"/>
        </w:rPr>
        <w:t>t 3x3 (Smooth Filter)</w:t>
      </w:r>
    </w:p>
    <w:p w14:paraId="68FD980B" w14:textId="77777777" w:rsidR="00F1623C" w:rsidRDefault="00614181">
      <w:r>
        <w:t>Do c</w:t>
      </w:r>
      <w:r>
        <w:t>ả</w:t>
      </w:r>
      <w:r>
        <w:t>m bi</w:t>
      </w:r>
      <w:r>
        <w:t>ế</w:t>
      </w:r>
      <w:r>
        <w:t>n LiDAR TF-Luna có đ</w:t>
      </w:r>
      <w:r>
        <w:t>ộ</w:t>
      </w:r>
      <w:r>
        <w:t xml:space="preserve"> phân gi</w:t>
      </w:r>
      <w:r>
        <w:t>ả</w:t>
      </w:r>
      <w:r>
        <w:t>i kho</w:t>
      </w:r>
      <w:r>
        <w:t>ả</w:t>
      </w:r>
      <w:r>
        <w:t>ng cách 1 cm, các d</w:t>
      </w:r>
      <w:r>
        <w:t>ữ</w:t>
      </w:r>
      <w:r>
        <w:t xml:space="preserve"> li</w:t>
      </w:r>
      <w:r>
        <w:t>ệ</w:t>
      </w:r>
      <w:r>
        <w:t>u đo thô có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đ</w:t>
      </w:r>
      <w:r>
        <w:t>ộ</w:t>
      </w:r>
      <w:r>
        <w:t xml:space="preserve"> nh</w:t>
      </w:r>
      <w:r>
        <w:t>ấ</w:t>
      </w:r>
      <w:r>
        <w:t>p nhô nh</w:t>
      </w:r>
      <w:r>
        <w:t>ỏ</w:t>
      </w:r>
      <w:r>
        <w:t xml:space="preserve"> </w:t>
      </w:r>
      <w:r>
        <w:t>(nhi</w:t>
      </w:r>
      <w:r>
        <w:t>ễ</w:t>
      </w:r>
      <w:r>
        <w:t>u bư</w:t>
      </w:r>
      <w:r>
        <w:t>ớ</w:t>
      </w:r>
      <w:r>
        <w:t>c). Chương trình áp d</w:t>
      </w:r>
      <w:r>
        <w:t>ụ</w:t>
      </w:r>
      <w:r>
        <w:t>ng b</w:t>
      </w:r>
      <w:r>
        <w:t>ộ</w:t>
      </w:r>
      <w:r>
        <w:t xml:space="preserve"> l</w:t>
      </w:r>
      <w:r>
        <w:t>ọ</w:t>
      </w:r>
      <w:r>
        <w:t>c mư</w:t>
      </w:r>
      <w:r>
        <w:t>ợ</w:t>
      </w:r>
      <w:r>
        <w:t>t trung bình c</w:t>
      </w:r>
      <w:r>
        <w:t>ử</w:t>
      </w:r>
      <w:r>
        <w:t>a s</w:t>
      </w:r>
      <w:r>
        <w:t>ổ</w:t>
      </w:r>
      <w:r>
        <w:t xml:space="preserve"> trư</w:t>
      </w:r>
      <w:r>
        <w:t>ợ</w:t>
      </w:r>
      <w:r>
        <w:t>t 3×3 trên ma tr</w:t>
      </w:r>
      <w:r>
        <w:t>ậ</w:t>
      </w:r>
      <w:r>
        <w:t>n bán kính r(i, j):</w:t>
      </w:r>
      <w:r>
        <w:br/>
      </w:r>
    </w:p>
    <w:p w14:paraId="63BED3A2" w14:textId="77777777" w:rsidR="00F1623C" w:rsidRDefault="00614181">
      <w:pPr>
        <w:jc w:val="center"/>
      </w:pPr>
      <w:r>
        <w:rPr>
          <w:b/>
          <w:color w:val="1F4E78"/>
          <w:sz w:val="23"/>
        </w:rPr>
        <w:t>r_smooth(i, j) = (1 / 9) · ∑_{di=-1}^{1} ∑_{dj=-1}^{1} r(i+di, j+dj)</w:t>
      </w:r>
    </w:p>
    <w:p w14:paraId="2AC9CE70" w14:textId="77777777" w:rsidR="00F1623C" w:rsidRDefault="00614181">
      <w:r>
        <w:t>B</w:t>
      </w:r>
      <w:r>
        <w:t>ộ</w:t>
      </w:r>
      <w:r>
        <w:t xml:space="preserve"> l</w:t>
      </w:r>
      <w:r>
        <w:t>ọ</w:t>
      </w:r>
      <w:r>
        <w:t>c mư</w:t>
      </w:r>
      <w:r>
        <w:t>ợ</w:t>
      </w:r>
      <w:r>
        <w:t>t giúp làm ph</w:t>
      </w:r>
      <w:r>
        <w:t>ẳ</w:t>
      </w:r>
      <w:r>
        <w:t>ng các g</w:t>
      </w:r>
      <w:r>
        <w:t>ờ</w:t>
      </w:r>
      <w:r>
        <w:t xml:space="preserve"> nhi</w:t>
      </w:r>
      <w:r>
        <w:t>ễ</w:t>
      </w:r>
      <w:r>
        <w:t>u bư</w:t>
      </w:r>
      <w:r>
        <w:t>ớ</w:t>
      </w:r>
      <w:r>
        <w:t>c nh</w:t>
      </w:r>
      <w:r>
        <w:t>ỏ</w:t>
      </w:r>
      <w:r>
        <w:t>, t</w:t>
      </w:r>
      <w:r>
        <w:t>ạ</w:t>
      </w:r>
      <w:r>
        <w:t>o ra b</w:t>
      </w:r>
      <w:r>
        <w:t>ề</w:t>
      </w:r>
      <w:r>
        <w:t xml:space="preserve"> m</w:t>
      </w:r>
      <w:r>
        <w:t>ặ</w:t>
      </w:r>
      <w:r>
        <w:t xml:space="preserve">t mô hình 3D trơn </w:t>
      </w:r>
      <w:r>
        <w:t>mư</w:t>
      </w:r>
      <w:r>
        <w:t>ợ</w:t>
      </w:r>
      <w:r>
        <w:t>t và t</w:t>
      </w:r>
      <w:r>
        <w:t>ự</w:t>
      </w:r>
      <w:r>
        <w:t xml:space="preserve"> nhiên.</w:t>
      </w:r>
    </w:p>
    <w:p w14:paraId="1B015756" w14:textId="77777777" w:rsidR="00F1623C" w:rsidRDefault="00614181">
      <w:pPr>
        <w:keepNext/>
        <w:spacing w:before="160" w:after="40"/>
      </w:pPr>
      <w:r>
        <w:rPr>
          <w:b/>
          <w:i/>
          <w:color w:val="2F5496"/>
        </w:rPr>
        <w:lastRenderedPageBreak/>
        <w:t>2.6.4. Phương pháp d</w:t>
      </w:r>
      <w:r>
        <w:rPr>
          <w:b/>
          <w:i/>
          <w:color w:val="2F5496"/>
        </w:rPr>
        <w:t>ự</w:t>
      </w:r>
      <w:r>
        <w:rPr>
          <w:b/>
          <w:i/>
          <w:color w:val="2F5496"/>
        </w:rPr>
        <w:t>ng m</w:t>
      </w:r>
      <w:r>
        <w:rPr>
          <w:b/>
          <w:i/>
          <w:color w:val="2F5496"/>
        </w:rPr>
        <w:t>ặ</w:t>
      </w:r>
      <w:r>
        <w:rPr>
          <w:b/>
          <w:i/>
          <w:color w:val="2F5496"/>
        </w:rPr>
        <w:t>t tam giác và đ</w:t>
      </w:r>
      <w:r>
        <w:rPr>
          <w:b/>
          <w:i/>
          <w:color w:val="2F5496"/>
        </w:rPr>
        <w:t>ị</w:t>
      </w:r>
      <w:r>
        <w:rPr>
          <w:b/>
          <w:i/>
          <w:color w:val="2F5496"/>
        </w:rPr>
        <w:t>nh d</w:t>
      </w:r>
      <w:r>
        <w:rPr>
          <w:b/>
          <w:i/>
          <w:color w:val="2F5496"/>
        </w:rPr>
        <w:t>ạ</w:t>
      </w:r>
      <w:r>
        <w:rPr>
          <w:b/>
          <w:i/>
          <w:color w:val="2F5496"/>
        </w:rPr>
        <w:t>ng t</w:t>
      </w:r>
      <w:r>
        <w:rPr>
          <w:b/>
          <w:i/>
          <w:color w:val="2F5496"/>
        </w:rPr>
        <w:t>ệ</w:t>
      </w:r>
      <w:r>
        <w:rPr>
          <w:b/>
          <w:i/>
          <w:color w:val="2F5496"/>
        </w:rPr>
        <w:t>p STL nh</w:t>
      </w:r>
      <w:r>
        <w:rPr>
          <w:b/>
          <w:i/>
          <w:color w:val="2F5496"/>
        </w:rPr>
        <w:t>ị</w:t>
      </w:r>
      <w:r>
        <w:rPr>
          <w:b/>
          <w:i/>
          <w:color w:val="2F5496"/>
        </w:rPr>
        <w:t xml:space="preserve"> phân (Binary STL Format)</w:t>
      </w:r>
    </w:p>
    <w:p w14:paraId="1D803E02" w14:textId="77777777" w:rsidR="00F1623C" w:rsidRDefault="00614181">
      <w:r>
        <w:t>T</w:t>
      </w:r>
      <w:r>
        <w:t>ệ</w:t>
      </w:r>
      <w:r>
        <w:t>p tin STL (Stereolithography) là chu</w:t>
      </w:r>
      <w:r>
        <w:t>ẩ</w:t>
      </w:r>
      <w:r>
        <w:t>n đ</w:t>
      </w:r>
      <w:r>
        <w:t>ị</w:t>
      </w:r>
      <w:r>
        <w:t>nh d</w:t>
      </w:r>
      <w:r>
        <w:t>ạ</w:t>
      </w:r>
      <w:r>
        <w:t>ng mô hình 3D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 trong công ngh</w:t>
      </w:r>
      <w:r>
        <w:t>ệ</w:t>
      </w:r>
      <w:r>
        <w:t xml:space="preserve"> in 3D. M</w:t>
      </w:r>
      <w:r>
        <w:t>ộ</w:t>
      </w:r>
      <w:r>
        <w:t>t mô hình STL bi</w:t>
      </w:r>
      <w:r>
        <w:t>ể</w:t>
      </w:r>
      <w:r>
        <w:t>u di</w:t>
      </w:r>
      <w:r>
        <w:t>ễ</w:t>
      </w:r>
      <w:r>
        <w:t>n b</w:t>
      </w:r>
      <w:r>
        <w:t>ề</w:t>
      </w:r>
      <w:r>
        <w:t xml:space="preserve"> m</w:t>
      </w:r>
      <w:r>
        <w:t>ặ</w:t>
      </w:r>
      <w:r>
        <w:t>t v</w:t>
      </w:r>
      <w:r>
        <w:t>ậ</w:t>
      </w:r>
      <w:r>
        <w:t>t th</w:t>
      </w:r>
      <w:r>
        <w:t>ể</w:t>
      </w:r>
      <w:r>
        <w:t xml:space="preserve"> b</w:t>
      </w:r>
      <w:r>
        <w:t>ằ</w:t>
      </w:r>
      <w:r>
        <w:t>ng t</w:t>
      </w:r>
      <w:r>
        <w:t>ậ</w:t>
      </w:r>
      <w:r>
        <w:t>p h</w:t>
      </w:r>
      <w:r>
        <w:t>ợ</w:t>
      </w:r>
      <w:r>
        <w:t>p vô s</w:t>
      </w:r>
      <w:r>
        <w:t>ố</w:t>
      </w:r>
      <w:r>
        <w:t xml:space="preserve"> các m</w:t>
      </w:r>
      <w:r>
        <w:t>ặ</w:t>
      </w:r>
      <w:r>
        <w:t>t tam giác ph</w:t>
      </w:r>
      <w:r>
        <w:t>ẳ</w:t>
      </w:r>
      <w:r>
        <w:t>ng nh</w:t>
      </w:r>
      <w:r>
        <w:t>ỏ</w:t>
      </w:r>
      <w:r>
        <w:t xml:space="preserve"> (Facets). Chương trình Python chuy</w:t>
      </w:r>
      <w:r>
        <w:t>ể</w:t>
      </w:r>
      <w:r>
        <w:t>n đ</w:t>
      </w:r>
      <w:r>
        <w:t>ổ</w:t>
      </w:r>
      <w:r>
        <w:t>i ma tr</w:t>
      </w:r>
      <w:r>
        <w:t>ậ</w:t>
      </w:r>
      <w:r>
        <w:t>n lư</w:t>
      </w:r>
      <w:r>
        <w:t>ớ</w:t>
      </w:r>
      <w:r>
        <w:t>i đi</w:t>
      </w:r>
      <w:r>
        <w:t>ể</w:t>
      </w:r>
      <w:r>
        <w:t>m đã làm mư</w:t>
      </w:r>
      <w:r>
        <w:t>ợ</w:t>
      </w:r>
      <w:r>
        <w:t>t thành t</w:t>
      </w:r>
      <w:r>
        <w:t>ệ</w:t>
      </w:r>
      <w:r>
        <w:t>p STL nh</w:t>
      </w:r>
      <w:r>
        <w:t>ị</w:t>
      </w:r>
      <w:r>
        <w:t xml:space="preserve"> phân (Binary STL) qua 3 bư</w:t>
      </w:r>
      <w:r>
        <w:t>ớ</w:t>
      </w:r>
      <w:r>
        <w:t>c toán h</w:t>
      </w:r>
      <w:r>
        <w:t>ọ</w:t>
      </w:r>
      <w:r>
        <w:t>c:</w:t>
      </w:r>
      <w:r>
        <w:br/>
        <w:t>1. D</w:t>
      </w:r>
      <w:r>
        <w:t>ự</w:t>
      </w:r>
      <w:r>
        <w:t>ng m</w:t>
      </w:r>
      <w:r>
        <w:t>ặ</w:t>
      </w:r>
      <w:r>
        <w:t>t bên v</w:t>
      </w:r>
      <w:r>
        <w:t>ậ</w:t>
      </w:r>
      <w:r>
        <w:t>t th</w:t>
      </w:r>
      <w:r>
        <w:t>ể</w:t>
      </w:r>
      <w:r>
        <w:t>: V</w:t>
      </w:r>
      <w:r>
        <w:t>ớ</w:t>
      </w:r>
      <w:r>
        <w:t>i m</w:t>
      </w:r>
      <w:r>
        <w:t>ỗ</w:t>
      </w:r>
      <w:r>
        <w:t>i ô lư</w:t>
      </w:r>
      <w:r>
        <w:t>ớ</w:t>
      </w:r>
      <w:r>
        <w:t>i 4 đi</w:t>
      </w:r>
      <w:r>
        <w:t>ể</w:t>
      </w:r>
      <w:r>
        <w:t>m li</w:t>
      </w:r>
      <w:r>
        <w:t>ề</w:t>
      </w:r>
      <w:r>
        <w:t>n k</w:t>
      </w:r>
      <w:r>
        <w:t>ề</w:t>
      </w:r>
      <w:r>
        <w:t xml:space="preserve"> (P(i,j), P(i+1,j), P(i+1,j+1), P(i,j+1</w:t>
      </w:r>
      <w:r>
        <w:t>)), chia ô lư</w:t>
      </w:r>
      <w:r>
        <w:t>ớ</w:t>
      </w:r>
      <w:r>
        <w:t>i thành 2 m</w:t>
      </w:r>
      <w:r>
        <w:t>ặ</w:t>
      </w:r>
      <w:r>
        <w:t>t tam giác ph</w:t>
      </w:r>
      <w:r>
        <w:t>ẳ</w:t>
      </w:r>
      <w:r>
        <w:t>ng.</w:t>
      </w:r>
      <w:r>
        <w:br/>
        <w:t>2. D</w:t>
      </w:r>
      <w:r>
        <w:t>ự</w:t>
      </w:r>
      <w:r>
        <w:t>ng m</w:t>
      </w:r>
      <w:r>
        <w:t>ặ</w:t>
      </w:r>
      <w:r>
        <w:t>t đáy và m</w:t>
      </w:r>
      <w:r>
        <w:t>ặ</w:t>
      </w:r>
      <w:r>
        <w:t>t đ</w:t>
      </w:r>
      <w:r>
        <w:t>ỉ</w:t>
      </w:r>
      <w:r>
        <w:t>nh: N</w:t>
      </w:r>
      <w:r>
        <w:t>ố</w:t>
      </w:r>
      <w:r>
        <w:t>i các đi</w:t>
      </w:r>
      <w:r>
        <w:t>ể</w:t>
      </w:r>
      <w:r>
        <w:t>m thu</w:t>
      </w:r>
      <w:r>
        <w:t>ộ</w:t>
      </w:r>
      <w:r>
        <w:t>c l</w:t>
      </w:r>
      <w:r>
        <w:t>ớ</w:t>
      </w:r>
      <w:r>
        <w:t>p đáy (j=0) v</w:t>
      </w:r>
      <w:r>
        <w:t>ề</w:t>
      </w:r>
      <w:r>
        <w:t xml:space="preserve"> tâm đáy Z=0 và các đi</w:t>
      </w:r>
      <w:r>
        <w:t>ể</w:t>
      </w:r>
      <w:r>
        <w:t>m thu</w:t>
      </w:r>
      <w:r>
        <w:t>ộ</w:t>
      </w:r>
      <w:r>
        <w:t>c l</w:t>
      </w:r>
      <w:r>
        <w:t>ớ</w:t>
      </w:r>
      <w:r>
        <w:t>p đ</w:t>
      </w:r>
      <w:r>
        <w:t>ỉ</w:t>
      </w:r>
      <w:r>
        <w:t>nh (j=M-1) v</w:t>
      </w:r>
      <w:r>
        <w:t>ề</w:t>
      </w:r>
      <w:r>
        <w:t xml:space="preserve"> tâm đ</w:t>
      </w:r>
      <w:r>
        <w:t>ỉ</w:t>
      </w:r>
      <w:r>
        <w:t>nh Z=Z_max đ</w:t>
      </w:r>
      <w:r>
        <w:t>ể</w:t>
      </w:r>
      <w:r>
        <w:t xml:space="preserve"> t</w:t>
      </w:r>
      <w:r>
        <w:t>ạ</w:t>
      </w:r>
      <w:r>
        <w:t>o kh</w:t>
      </w:r>
      <w:r>
        <w:t>ố</w:t>
      </w:r>
      <w:r>
        <w:t>i kín hoàn toàn (Watertight Solid).</w:t>
      </w:r>
      <w:r>
        <w:br/>
        <w:t>3. Tính toán véc-tơ pháp tuy</w:t>
      </w:r>
      <w:r>
        <w:t>ế</w:t>
      </w:r>
      <w:r>
        <w:t>n (No</w:t>
      </w:r>
      <w:r>
        <w:t>rmal Vector): V</w:t>
      </w:r>
      <w:r>
        <w:t>ớ</w:t>
      </w:r>
      <w:r>
        <w:t>i m</w:t>
      </w:r>
      <w:r>
        <w:t>ỗ</w:t>
      </w:r>
      <w:r>
        <w:t>i m</w:t>
      </w:r>
      <w:r>
        <w:t>ặ</w:t>
      </w:r>
      <w:r>
        <w:t>t tam giác có 3 đ</w:t>
      </w:r>
      <w:r>
        <w:t>ỉ</w:t>
      </w:r>
      <w:r>
        <w:t>nh (V1, V2, V3), véc-tơ pháp tuy</w:t>
      </w:r>
      <w:r>
        <w:t>ế</w:t>
      </w:r>
      <w:r>
        <w:t>n đơn v</w:t>
      </w:r>
      <w:r>
        <w:t>ị</w:t>
      </w:r>
      <w:r>
        <w:t xml:space="preserve"> n đư</w:t>
      </w:r>
      <w:r>
        <w:t>ợ</w:t>
      </w:r>
      <w:r>
        <w:t>c tính b</w:t>
      </w:r>
      <w:r>
        <w:t>ằ</w:t>
      </w:r>
      <w:r>
        <w:t>ng tích có hư</w:t>
      </w:r>
      <w:r>
        <w:t>ớ</w:t>
      </w:r>
      <w:r>
        <w:t>ng (Cross Product) c</w:t>
      </w:r>
      <w:r>
        <w:t>ủ</w:t>
      </w:r>
      <w:r>
        <w:t>a hai véc-tơ c</w:t>
      </w:r>
      <w:r>
        <w:t>ạ</w:t>
      </w:r>
      <w:r>
        <w:t>nh:</w:t>
      </w:r>
      <w:r>
        <w:br/>
      </w:r>
    </w:p>
    <w:p w14:paraId="5BD79C4E" w14:textId="77777777" w:rsidR="00F1623C" w:rsidRDefault="00614181">
      <w:pPr>
        <w:jc w:val="center"/>
      </w:pPr>
      <w:r>
        <w:rPr>
          <w:b/>
          <w:color w:val="1F4E78"/>
          <w:sz w:val="23"/>
        </w:rPr>
        <w:t>n = (V2 - V1) × (V3 - V1) / ||(V2 - V1) × (V3 - V1)||</w:t>
      </w:r>
    </w:p>
    <w:p w14:paraId="79944468" w14:textId="77777777" w:rsidR="00F1623C" w:rsidRDefault="00614181">
      <w:r>
        <w:t>T</w:t>
      </w:r>
      <w:r>
        <w:t>ệ</w:t>
      </w:r>
      <w:r>
        <w:t>p STL nh</w:t>
      </w:r>
      <w:r>
        <w:t>ị</w:t>
      </w:r>
      <w:r>
        <w:t xml:space="preserve"> phân đư</w:t>
      </w:r>
      <w:r>
        <w:t>ợ</w:t>
      </w:r>
      <w:r>
        <w:t>c ghi theo c</w:t>
      </w:r>
      <w:r>
        <w:t>ấ</w:t>
      </w:r>
      <w:r>
        <w:t>u trúc chu</w:t>
      </w:r>
      <w:r>
        <w:t>ẩ</w:t>
      </w:r>
      <w:r>
        <w:t>n g</w:t>
      </w:r>
      <w:r>
        <w:t>ồ</w:t>
      </w:r>
      <w:r>
        <w:t>m</w:t>
      </w:r>
      <w:r>
        <w:t xml:space="preserve"> 80 byte Header, 4 byte ch</w:t>
      </w:r>
      <w:r>
        <w:t>ứ</w:t>
      </w:r>
      <w:r>
        <w:t>a s</w:t>
      </w:r>
      <w:r>
        <w:t>ố</w:t>
      </w:r>
      <w:r>
        <w:t xml:space="preserve"> lư</w:t>
      </w:r>
      <w:r>
        <w:t>ợ</w:t>
      </w:r>
      <w:r>
        <w:t>ng m</w:t>
      </w:r>
      <w:r>
        <w:t>ặ</w:t>
      </w:r>
      <w:r>
        <w:t>t tam giác (Facet Count), và m</w:t>
      </w:r>
      <w:r>
        <w:t>ỗ</w:t>
      </w:r>
      <w:r>
        <w:t>i m</w:t>
      </w:r>
      <w:r>
        <w:t>ặ</w:t>
      </w:r>
      <w:r>
        <w:t>t tam giác chi</w:t>
      </w:r>
      <w:r>
        <w:t>ế</w:t>
      </w:r>
      <w:r>
        <w:t>m 50 byte nh</w:t>
      </w:r>
      <w:r>
        <w:t>ị</w:t>
      </w:r>
      <w:r>
        <w:t xml:space="preserve"> phân (12 byte véc-tơ pháp tuy</w:t>
      </w:r>
      <w:r>
        <w:t>ế</w:t>
      </w:r>
      <w:r>
        <w:t>n + 36 byte t</w:t>
      </w:r>
      <w:r>
        <w:t>ọ</w:t>
      </w:r>
      <w:r>
        <w:t>a đ</w:t>
      </w:r>
      <w:r>
        <w:t>ộ</w:t>
      </w:r>
      <w:r>
        <w:t xml:space="preserve"> 3 đ</w:t>
      </w:r>
      <w:r>
        <w:t>ỉ</w:t>
      </w:r>
      <w:r>
        <w:t>nh + 2 byte thu</w:t>
      </w:r>
      <w:r>
        <w:t>ộ</w:t>
      </w:r>
      <w:r>
        <w:t>c tính). T</w:t>
      </w:r>
      <w:r>
        <w:t>ệ</w:t>
      </w:r>
      <w:r>
        <w:t>p STL thu đư</w:t>
      </w:r>
      <w:r>
        <w:t>ợ</w:t>
      </w:r>
      <w:r>
        <w:t>c có dung lư</w:t>
      </w:r>
      <w:r>
        <w:t>ợ</w:t>
      </w:r>
      <w:r>
        <w:t>ng t</w:t>
      </w:r>
      <w:r>
        <w:t>ố</w:t>
      </w:r>
      <w:r>
        <w:t>i ưu, m</w:t>
      </w:r>
      <w:r>
        <w:t>ở</w:t>
      </w:r>
      <w:r>
        <w:t xml:space="preserve"> và c</w:t>
      </w:r>
      <w:r>
        <w:t>ắ</w:t>
      </w:r>
      <w:r>
        <w:t>t l</w:t>
      </w:r>
      <w:r>
        <w:t>ớ</w:t>
      </w:r>
      <w:r>
        <w:t>p c</w:t>
      </w:r>
      <w:r>
        <w:t>ự</w:t>
      </w:r>
      <w:r>
        <w:t>c nhanh trên ph</w:t>
      </w:r>
      <w:r>
        <w:t>ầ</w:t>
      </w:r>
      <w:r>
        <w:t>n m</w:t>
      </w:r>
      <w:r>
        <w:t>ề</w:t>
      </w:r>
      <w:r>
        <w:t>m Cura ho</w:t>
      </w:r>
      <w:r>
        <w:t>ặ</w:t>
      </w:r>
      <w:r>
        <w:t>c PrusaSlicer.</w:t>
      </w:r>
    </w:p>
    <w:sectPr w:rsidR="00F1623C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DFE3D" w14:textId="77777777" w:rsidR="00614181" w:rsidRDefault="00614181">
      <w:pPr>
        <w:spacing w:after="0" w:line="240" w:lineRule="auto"/>
      </w:pPr>
      <w:r>
        <w:separator/>
      </w:r>
    </w:p>
  </w:endnote>
  <w:endnote w:type="continuationSeparator" w:id="0">
    <w:p w14:paraId="106BCF3F" w14:textId="77777777" w:rsidR="00614181" w:rsidRDefault="00614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50922" w14:textId="77777777" w:rsidR="00F1623C" w:rsidRDefault="00614181">
    <w:pPr>
      <w:pStyle w:val="Footer"/>
      <w:jc w:val="center"/>
    </w:pPr>
    <w:r>
      <w:rPr>
        <w:color w:val="787878"/>
        <w:sz w:val="18"/>
      </w:rPr>
      <w:t>Trư</w:t>
    </w:r>
    <w:r>
      <w:rPr>
        <w:color w:val="787878"/>
        <w:sz w:val="18"/>
      </w:rPr>
      <w:t>ờ</w:t>
    </w:r>
    <w:r>
      <w:rPr>
        <w:color w:val="787878"/>
        <w:sz w:val="18"/>
      </w:rPr>
      <w:t>ng Đ</w:t>
    </w:r>
    <w:r>
      <w:rPr>
        <w:color w:val="787878"/>
        <w:sz w:val="18"/>
      </w:rPr>
      <w:t>ạ</w:t>
    </w:r>
    <w:r>
      <w:rPr>
        <w:color w:val="787878"/>
        <w:sz w:val="18"/>
      </w:rPr>
      <w:t>i h</w:t>
    </w:r>
    <w:r>
      <w:rPr>
        <w:color w:val="787878"/>
        <w:sz w:val="18"/>
      </w:rPr>
      <w:t>ọ</w:t>
    </w:r>
    <w:r>
      <w:rPr>
        <w:color w:val="787878"/>
        <w:sz w:val="18"/>
      </w:rPr>
      <w:t>c Sư ph</w:t>
    </w:r>
    <w:r>
      <w:rPr>
        <w:color w:val="787878"/>
        <w:sz w:val="18"/>
      </w:rPr>
      <w:t>ạ</w:t>
    </w:r>
    <w:r>
      <w:rPr>
        <w:color w:val="787878"/>
        <w:sz w:val="18"/>
      </w:rPr>
      <w:t>m K</w:t>
    </w:r>
    <w:r>
      <w:rPr>
        <w:color w:val="787878"/>
        <w:sz w:val="18"/>
      </w:rPr>
      <w:t>ỹ</w:t>
    </w:r>
    <w:r>
      <w:rPr>
        <w:color w:val="787878"/>
        <w:sz w:val="18"/>
      </w:rPr>
      <w:t xml:space="preserve"> thu</w:t>
    </w:r>
    <w:r>
      <w:rPr>
        <w:color w:val="787878"/>
        <w:sz w:val="18"/>
      </w:rPr>
      <w:t>ậ</w:t>
    </w:r>
    <w:r>
      <w:rPr>
        <w:color w:val="787878"/>
        <w:sz w:val="18"/>
      </w:rPr>
      <w:t>t TP.HCM — Ngành K</w:t>
    </w:r>
    <w:r>
      <w:rPr>
        <w:color w:val="787878"/>
        <w:sz w:val="18"/>
      </w:rPr>
      <w:t>ỹ</w:t>
    </w:r>
    <w:r>
      <w:rPr>
        <w:color w:val="787878"/>
        <w:sz w:val="18"/>
      </w:rPr>
      <w:t xml:space="preserve"> thu</w:t>
    </w:r>
    <w:r>
      <w:rPr>
        <w:color w:val="787878"/>
        <w:sz w:val="18"/>
      </w:rPr>
      <w:t>ậ</w:t>
    </w:r>
    <w:r>
      <w:rPr>
        <w:color w:val="787878"/>
        <w:sz w:val="18"/>
      </w:rPr>
      <w:t>t Máy tính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B7B84" w14:textId="77777777" w:rsidR="00614181" w:rsidRDefault="00614181">
      <w:pPr>
        <w:spacing w:after="0" w:line="240" w:lineRule="auto"/>
      </w:pPr>
      <w:r>
        <w:separator/>
      </w:r>
    </w:p>
  </w:footnote>
  <w:footnote w:type="continuationSeparator" w:id="0">
    <w:p w14:paraId="499A135E" w14:textId="77777777" w:rsidR="00614181" w:rsidRDefault="00614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842FB" w14:textId="77777777" w:rsidR="00F1623C" w:rsidRDefault="00614181">
    <w:pPr>
      <w:pStyle w:val="Header"/>
      <w:jc w:val="right"/>
    </w:pPr>
    <w:r>
      <w:rPr>
        <w:i/>
        <w:color w:val="787878"/>
        <w:sz w:val="18"/>
      </w:rPr>
      <w:t>Báo cáo Đ</w:t>
    </w:r>
    <w:r>
      <w:rPr>
        <w:i/>
        <w:color w:val="787878"/>
        <w:sz w:val="18"/>
      </w:rPr>
      <w:t>ồ</w:t>
    </w:r>
    <w:r>
      <w:rPr>
        <w:i/>
        <w:color w:val="787878"/>
        <w:sz w:val="18"/>
      </w:rPr>
      <w:t xml:space="preserve"> án: H</w:t>
    </w:r>
    <w:r>
      <w:rPr>
        <w:i/>
        <w:color w:val="787878"/>
        <w:sz w:val="18"/>
      </w:rPr>
      <w:t>ệ</w:t>
    </w:r>
    <w:r>
      <w:rPr>
        <w:i/>
        <w:color w:val="787878"/>
        <w:sz w:val="18"/>
      </w:rPr>
      <w:t xml:space="preserve"> th</w:t>
    </w:r>
    <w:r>
      <w:rPr>
        <w:i/>
        <w:color w:val="787878"/>
        <w:sz w:val="18"/>
      </w:rPr>
      <w:t>ố</w:t>
    </w:r>
    <w:r>
      <w:rPr>
        <w:i/>
        <w:color w:val="787878"/>
        <w:sz w:val="18"/>
      </w:rPr>
      <w:t>ng Máy quét 3D Nhúng (ESP32-S3 &amp; TF-Luna LiDAR)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181"/>
    <w:rsid w:val="008619FA"/>
    <w:rsid w:val="00AA1D8D"/>
    <w:rsid w:val="00B47730"/>
    <w:rsid w:val="00CB0664"/>
    <w:rsid w:val="00F16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050109"/>
  <w14:defaultImageDpi w14:val="300"/>
  <w15:docId w15:val="{D4D2C96E-126A-4CD6-A74D-A8F2E4416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/>
      <w:color w:val="333333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3794</Words>
  <Characters>21632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Tuấn Huỳnh</cp:lastModifiedBy>
  <cp:revision>2</cp:revision>
  <dcterms:created xsi:type="dcterms:W3CDTF">2013-12-23T23:15:00Z</dcterms:created>
  <dcterms:modified xsi:type="dcterms:W3CDTF">2026-09-22T03:14:00Z</dcterms:modified>
  <cp:category/>
</cp:coreProperties>
</file>